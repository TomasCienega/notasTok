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1817E" w14:textId="77777777" w:rsidR="00BD4C29" w:rsidRPr="00FE7537" w:rsidRDefault="00D26188">
      <w:pPr>
        <w:pStyle w:val="Ttulo"/>
        <w:rPr>
          <w:lang w:val="es-ES"/>
        </w:rPr>
      </w:pPr>
      <w:r w:rsidRPr="00FE7537">
        <w:rPr>
          <w:lang w:val="es-ES"/>
        </w:rPr>
        <w:t>Examen Teórico: SQL Server, C# y REST</w:t>
      </w:r>
    </w:p>
    <w:p w14:paraId="0241837D" w14:textId="49CEC507" w:rsidR="00BD4C29" w:rsidRPr="00FE7537" w:rsidRDefault="00D26188">
      <w:pPr>
        <w:pStyle w:val="Ttulo1"/>
        <w:rPr>
          <w:lang w:val="es-ES"/>
        </w:rPr>
      </w:pPr>
      <w:r w:rsidRPr="00FE7537">
        <w:rPr>
          <w:lang w:val="es-ES"/>
        </w:rPr>
        <w:t>Sección 1 – SQL Server</w:t>
      </w:r>
    </w:p>
    <w:p w14:paraId="265DF52E" w14:textId="77777777" w:rsidR="00BD4C29" w:rsidRPr="000A22F7" w:rsidRDefault="00D26188">
      <w:pPr>
        <w:rPr>
          <w:lang w:val="es-ES"/>
        </w:rPr>
      </w:pPr>
      <w:r w:rsidRPr="000A22F7">
        <w:rPr>
          <w:lang w:val="es-ES"/>
        </w:rPr>
        <w:t>¿Qué es SQL Server?</w:t>
      </w:r>
    </w:p>
    <w:p w14:paraId="18FC96A9" w14:textId="44F1A996" w:rsidR="000A22F7" w:rsidRDefault="000A22F7">
      <w:pPr>
        <w:rPr>
          <w:lang w:val="es-ES"/>
        </w:rPr>
      </w:pPr>
      <w:r w:rsidRPr="00D82B1F">
        <w:rPr>
          <w:highlight w:val="yellow"/>
          <w:lang w:val="es-ES"/>
        </w:rPr>
        <w:t>SQL Server es un sistema de gestión de bases de datos relacional (RDBMS) desarrollado por Microsoft que permite almacenar, consultar y manipular datos utilizando SQL.</w:t>
      </w:r>
    </w:p>
    <w:p w14:paraId="24069C7E" w14:textId="4F0F4CA8" w:rsidR="00BD4C29" w:rsidRPr="00FE7537" w:rsidRDefault="00D26188">
      <w:pPr>
        <w:rPr>
          <w:lang w:val="es-ES"/>
        </w:rPr>
      </w:pPr>
      <w:r w:rsidRPr="00FE7537">
        <w:rPr>
          <w:lang w:val="es-ES"/>
        </w:rPr>
        <w:t>1. ¿Cuál de las siguientes es una función de agregado en SQL Server?</w:t>
      </w:r>
    </w:p>
    <w:p w14:paraId="2CAE4C31" w14:textId="77777777" w:rsidR="00BD4C29" w:rsidRPr="008F2713" w:rsidRDefault="00D26188">
      <w:pPr>
        <w:pStyle w:val="Listaconvietas"/>
        <w:rPr>
          <w:highlight w:val="yellow"/>
        </w:rPr>
      </w:pPr>
      <w:r w:rsidRPr="008F2713">
        <w:rPr>
          <w:highlight w:val="yellow"/>
        </w:rPr>
        <w:t xml:space="preserve">A) </w:t>
      </w:r>
      <w:proofErr w:type="gramStart"/>
      <w:r w:rsidRPr="008F2713">
        <w:rPr>
          <w:highlight w:val="yellow"/>
        </w:rPr>
        <w:t>SUM(</w:t>
      </w:r>
      <w:proofErr w:type="gramEnd"/>
      <w:r w:rsidRPr="008F2713">
        <w:rPr>
          <w:highlight w:val="yellow"/>
        </w:rPr>
        <w:t>)</w:t>
      </w:r>
    </w:p>
    <w:p w14:paraId="35ADB30B" w14:textId="6C591258" w:rsidR="00BD4C29" w:rsidRPr="008F2713" w:rsidRDefault="00D26188">
      <w:pPr>
        <w:pStyle w:val="Listaconvietas"/>
        <w:rPr>
          <w:lang w:val="es-ES"/>
        </w:rPr>
      </w:pPr>
      <w:r w:rsidRPr="008F2713">
        <w:rPr>
          <w:lang w:val="es-ES"/>
        </w:rPr>
        <w:t xml:space="preserve">B) </w:t>
      </w:r>
      <w:proofErr w:type="gramStart"/>
      <w:r w:rsidRPr="008F2713">
        <w:rPr>
          <w:lang w:val="es-ES"/>
        </w:rPr>
        <w:t>LEN(</w:t>
      </w:r>
      <w:proofErr w:type="gramEnd"/>
      <w:r w:rsidRPr="008F2713">
        <w:rPr>
          <w:lang w:val="es-ES"/>
        </w:rPr>
        <w:t>)</w:t>
      </w:r>
      <w:r w:rsidR="008F2713" w:rsidRPr="008F2713">
        <w:rPr>
          <w:lang w:val="es-ES"/>
        </w:rPr>
        <w:t xml:space="preserve"> </w:t>
      </w:r>
      <w:r w:rsidR="008F2713" w:rsidRPr="008F2713">
        <w:rPr>
          <w:rFonts w:hint="eastAsia"/>
          <w:lang w:val="es-ES"/>
        </w:rPr>
        <w:t xml:space="preserve">Devuelve la longitud de un texto </w:t>
      </w:r>
      <w:r w:rsidR="008F2713" w:rsidRPr="008F2713">
        <w:rPr>
          <w:rFonts w:hint="eastAsia"/>
          <w:lang w:val="es-ES"/>
        </w:rPr>
        <w:t>→</w:t>
      </w:r>
      <w:r w:rsidR="008F2713" w:rsidRPr="008F2713">
        <w:rPr>
          <w:rFonts w:hint="eastAsia"/>
          <w:lang w:val="es-ES"/>
        </w:rPr>
        <w:t xml:space="preserve"> función escalar, NO de agregado.</w:t>
      </w:r>
    </w:p>
    <w:p w14:paraId="63BA6C29" w14:textId="6CED1C5E" w:rsidR="00BD4C29" w:rsidRPr="008F2713" w:rsidRDefault="00D26188" w:rsidP="00316179">
      <w:pPr>
        <w:pStyle w:val="Listaconvietas"/>
        <w:tabs>
          <w:tab w:val="clear" w:pos="360"/>
          <w:tab w:val="num" w:pos="720"/>
        </w:tabs>
        <w:rPr>
          <w:lang w:val="es-ES"/>
        </w:rPr>
      </w:pPr>
      <w:r w:rsidRPr="008F2713">
        <w:rPr>
          <w:lang w:val="es-ES"/>
        </w:rPr>
        <w:t xml:space="preserve">C) </w:t>
      </w:r>
      <w:proofErr w:type="gramStart"/>
      <w:r w:rsidRPr="008F2713">
        <w:rPr>
          <w:lang w:val="es-ES"/>
        </w:rPr>
        <w:t>GETDATE(</w:t>
      </w:r>
      <w:proofErr w:type="gramEnd"/>
      <w:r w:rsidRPr="008F2713">
        <w:rPr>
          <w:lang w:val="es-ES"/>
        </w:rPr>
        <w:t>)</w:t>
      </w:r>
      <w:r w:rsidR="008F2713" w:rsidRPr="008F2713">
        <w:rPr>
          <w:lang w:val="es-ES"/>
        </w:rPr>
        <w:t xml:space="preserve"> </w:t>
      </w:r>
      <w:r w:rsidR="008F2713" w:rsidRPr="008F2713">
        <w:rPr>
          <w:rFonts w:hint="eastAsia"/>
          <w:lang w:val="es-ES"/>
        </w:rPr>
        <w:t xml:space="preserve">Regresa la fecha actual </w:t>
      </w:r>
      <w:r w:rsidR="008F2713" w:rsidRPr="008F2713">
        <w:rPr>
          <w:rFonts w:hint="eastAsia"/>
          <w:lang w:val="es-ES"/>
        </w:rPr>
        <w:t>→</w:t>
      </w:r>
      <w:r w:rsidR="008F2713" w:rsidRPr="008F2713">
        <w:rPr>
          <w:rFonts w:hint="eastAsia"/>
          <w:lang w:val="es-ES"/>
        </w:rPr>
        <w:t xml:space="preserve"> función escalar, NO de agregado.</w:t>
      </w:r>
    </w:p>
    <w:p w14:paraId="7C9E8EA2" w14:textId="77777777" w:rsidR="008F2713" w:rsidRPr="008F2713" w:rsidRDefault="00D26188" w:rsidP="00316179">
      <w:pPr>
        <w:pStyle w:val="Listaconvietas"/>
        <w:tabs>
          <w:tab w:val="clear" w:pos="360"/>
          <w:tab w:val="num" w:pos="720"/>
        </w:tabs>
        <w:rPr>
          <w:lang w:val="es-ES"/>
        </w:rPr>
      </w:pPr>
      <w:r w:rsidRPr="008F2713">
        <w:rPr>
          <w:lang w:val="es-ES"/>
        </w:rPr>
        <w:t xml:space="preserve">D) </w:t>
      </w:r>
      <w:proofErr w:type="gramStart"/>
      <w:r w:rsidRPr="008F2713">
        <w:rPr>
          <w:lang w:val="es-ES"/>
        </w:rPr>
        <w:t>ISNULL(</w:t>
      </w:r>
      <w:proofErr w:type="gramEnd"/>
      <w:r w:rsidRPr="008F2713">
        <w:rPr>
          <w:lang w:val="es-ES"/>
        </w:rPr>
        <w:t>)</w:t>
      </w:r>
      <w:r w:rsidR="008F2713" w:rsidRPr="008F2713">
        <w:rPr>
          <w:lang w:val="es-ES"/>
        </w:rPr>
        <w:t xml:space="preserve"> </w:t>
      </w:r>
      <w:r w:rsidR="008F2713" w:rsidRPr="008F2713">
        <w:rPr>
          <w:rFonts w:hint="eastAsia"/>
          <w:lang w:val="es-ES"/>
        </w:rPr>
        <w:t xml:space="preserve">Reemplaza NULL por otro valor </w:t>
      </w:r>
      <w:r w:rsidR="008F2713" w:rsidRPr="008F2713">
        <w:rPr>
          <w:rFonts w:hint="eastAsia"/>
          <w:lang w:val="es-ES"/>
        </w:rPr>
        <w:t>→</w:t>
      </w:r>
      <w:r w:rsidR="008F2713" w:rsidRPr="008F2713">
        <w:rPr>
          <w:rFonts w:hint="eastAsia"/>
          <w:lang w:val="es-ES"/>
        </w:rPr>
        <w:t xml:space="preserve"> función escalar, NO de agregado.</w:t>
      </w:r>
    </w:p>
    <w:p w14:paraId="01D43F75" w14:textId="69D2C6A6" w:rsidR="00BD4C29" w:rsidRPr="008F2713" w:rsidRDefault="00BD4C29" w:rsidP="008F2713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469327D2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2. ¿Cuáles de las siguientes funciones son funciones de agregado en SQL Server?</w:t>
      </w:r>
    </w:p>
    <w:p w14:paraId="166B859A" w14:textId="77777777" w:rsidR="00BD4C29" w:rsidRPr="008F2713" w:rsidRDefault="00D26188" w:rsidP="00316179">
      <w:pPr>
        <w:pStyle w:val="Listaconvietas"/>
        <w:tabs>
          <w:tab w:val="clear" w:pos="360"/>
          <w:tab w:val="num" w:pos="720"/>
        </w:tabs>
        <w:rPr>
          <w:highlight w:val="yellow"/>
        </w:rPr>
      </w:pPr>
      <w:r w:rsidRPr="008F2713">
        <w:rPr>
          <w:highlight w:val="yellow"/>
        </w:rPr>
        <w:t xml:space="preserve">A) </w:t>
      </w:r>
      <w:proofErr w:type="gramStart"/>
      <w:r w:rsidRPr="008F2713">
        <w:rPr>
          <w:highlight w:val="yellow"/>
        </w:rPr>
        <w:t>AVG(</w:t>
      </w:r>
      <w:proofErr w:type="gramEnd"/>
      <w:r w:rsidRPr="008F2713">
        <w:rPr>
          <w:highlight w:val="yellow"/>
        </w:rPr>
        <w:t>)</w:t>
      </w:r>
    </w:p>
    <w:p w14:paraId="35F1150D" w14:textId="77777777" w:rsidR="00BD4C29" w:rsidRPr="008F2713" w:rsidRDefault="00D26188" w:rsidP="00316179">
      <w:pPr>
        <w:pStyle w:val="Listaconvietas"/>
        <w:tabs>
          <w:tab w:val="clear" w:pos="360"/>
          <w:tab w:val="num" w:pos="720"/>
        </w:tabs>
        <w:rPr>
          <w:highlight w:val="yellow"/>
        </w:rPr>
      </w:pPr>
      <w:r w:rsidRPr="008F2713">
        <w:rPr>
          <w:highlight w:val="yellow"/>
        </w:rPr>
        <w:t xml:space="preserve">B) </w:t>
      </w:r>
      <w:proofErr w:type="gramStart"/>
      <w:r w:rsidRPr="008F2713">
        <w:rPr>
          <w:highlight w:val="yellow"/>
        </w:rPr>
        <w:t>MAX(</w:t>
      </w:r>
      <w:proofErr w:type="gramEnd"/>
      <w:r w:rsidRPr="008F2713">
        <w:rPr>
          <w:highlight w:val="yellow"/>
        </w:rPr>
        <w:t>)</w:t>
      </w:r>
    </w:p>
    <w:p w14:paraId="7CC15EB9" w14:textId="77777777" w:rsidR="00BD4C29" w:rsidRPr="008F2713" w:rsidRDefault="00D26188" w:rsidP="00316179">
      <w:pPr>
        <w:pStyle w:val="Listaconvietas"/>
        <w:tabs>
          <w:tab w:val="clear" w:pos="360"/>
          <w:tab w:val="num" w:pos="720"/>
        </w:tabs>
        <w:rPr>
          <w:highlight w:val="yellow"/>
        </w:rPr>
      </w:pPr>
      <w:r w:rsidRPr="008F2713">
        <w:rPr>
          <w:highlight w:val="yellow"/>
        </w:rPr>
        <w:t xml:space="preserve">C) </w:t>
      </w:r>
      <w:proofErr w:type="gramStart"/>
      <w:r w:rsidRPr="008F2713">
        <w:rPr>
          <w:highlight w:val="yellow"/>
        </w:rPr>
        <w:t>COUNT(</w:t>
      </w:r>
      <w:proofErr w:type="gramEnd"/>
      <w:r w:rsidRPr="008F2713">
        <w:rPr>
          <w:highlight w:val="yellow"/>
        </w:rPr>
        <w:t>)</w:t>
      </w:r>
    </w:p>
    <w:p w14:paraId="215BD898" w14:textId="4524E54A" w:rsidR="00BD4C29" w:rsidRDefault="00D26188" w:rsidP="00316179">
      <w:pPr>
        <w:pStyle w:val="Listaconvietas"/>
        <w:tabs>
          <w:tab w:val="clear" w:pos="360"/>
          <w:tab w:val="num" w:pos="720"/>
        </w:tabs>
        <w:rPr>
          <w:lang w:val="es-ES"/>
        </w:rPr>
      </w:pPr>
      <w:r w:rsidRPr="008F2713">
        <w:rPr>
          <w:lang w:val="es-ES"/>
        </w:rPr>
        <w:t xml:space="preserve">D) </w:t>
      </w:r>
      <w:proofErr w:type="gramStart"/>
      <w:r w:rsidRPr="008F2713">
        <w:rPr>
          <w:lang w:val="es-ES"/>
        </w:rPr>
        <w:t>CONCAT(</w:t>
      </w:r>
      <w:proofErr w:type="gramEnd"/>
      <w:r w:rsidRPr="008F2713">
        <w:rPr>
          <w:lang w:val="es-ES"/>
        </w:rPr>
        <w:t>)</w:t>
      </w:r>
      <w:r w:rsidR="008F2713" w:rsidRPr="008F2713">
        <w:rPr>
          <w:lang w:val="es-ES"/>
        </w:rPr>
        <w:t xml:space="preserve"> Es para unir cadenas, NO calcula nada sobre un grupo de filas</w:t>
      </w:r>
    </w:p>
    <w:p w14:paraId="5B90FC95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3. ¿Qué función de agregado se usa para contar el número de registros?</w:t>
      </w:r>
    </w:p>
    <w:p w14:paraId="6436D743" w14:textId="77777777" w:rsidR="00BD4C29" w:rsidRDefault="00D26188" w:rsidP="00316179">
      <w:pPr>
        <w:pStyle w:val="Listaconvietas"/>
        <w:tabs>
          <w:tab w:val="clear" w:pos="360"/>
          <w:tab w:val="num" w:pos="720"/>
        </w:tabs>
      </w:pPr>
      <w:r>
        <w:t xml:space="preserve">A) </w:t>
      </w:r>
      <w:proofErr w:type="gramStart"/>
      <w:r>
        <w:t>SUM(</w:t>
      </w:r>
      <w:proofErr w:type="gramEnd"/>
      <w:r>
        <w:t>)</w:t>
      </w:r>
    </w:p>
    <w:p w14:paraId="26ED1E33" w14:textId="77777777" w:rsidR="00BD4C29" w:rsidRPr="008F2713" w:rsidRDefault="00D26188" w:rsidP="00316179">
      <w:pPr>
        <w:pStyle w:val="Listaconvietas"/>
        <w:tabs>
          <w:tab w:val="clear" w:pos="360"/>
          <w:tab w:val="num" w:pos="720"/>
        </w:tabs>
        <w:rPr>
          <w:highlight w:val="yellow"/>
        </w:rPr>
      </w:pPr>
      <w:r w:rsidRPr="008F2713">
        <w:rPr>
          <w:highlight w:val="yellow"/>
        </w:rPr>
        <w:t xml:space="preserve">B) </w:t>
      </w:r>
      <w:proofErr w:type="gramStart"/>
      <w:r w:rsidRPr="008F2713">
        <w:rPr>
          <w:highlight w:val="yellow"/>
        </w:rPr>
        <w:t>COUNT(</w:t>
      </w:r>
      <w:proofErr w:type="gramEnd"/>
      <w:r w:rsidRPr="008F2713">
        <w:rPr>
          <w:highlight w:val="yellow"/>
        </w:rPr>
        <w:t>)</w:t>
      </w:r>
    </w:p>
    <w:p w14:paraId="71AC63D7" w14:textId="6C7A39F3" w:rsidR="00BD4C29" w:rsidRPr="008F2713" w:rsidRDefault="00D26188" w:rsidP="00316179">
      <w:pPr>
        <w:pStyle w:val="Listaconvietas"/>
        <w:tabs>
          <w:tab w:val="clear" w:pos="360"/>
          <w:tab w:val="num" w:pos="720"/>
        </w:tabs>
        <w:rPr>
          <w:lang w:val="es-ES"/>
        </w:rPr>
      </w:pPr>
      <w:r w:rsidRPr="008F2713">
        <w:rPr>
          <w:lang w:val="es-ES"/>
        </w:rPr>
        <w:t xml:space="preserve">C) </w:t>
      </w:r>
      <w:proofErr w:type="gramStart"/>
      <w:r w:rsidRPr="008F2713">
        <w:rPr>
          <w:lang w:val="es-ES"/>
        </w:rPr>
        <w:t>TOTAL(</w:t>
      </w:r>
      <w:proofErr w:type="gramEnd"/>
      <w:r w:rsidRPr="008F2713">
        <w:rPr>
          <w:lang w:val="es-ES"/>
        </w:rPr>
        <w:t>)</w:t>
      </w:r>
      <w:r w:rsidR="008F2713" w:rsidRPr="008F2713">
        <w:rPr>
          <w:lang w:val="es-ES"/>
        </w:rPr>
        <w:t xml:space="preserve"> No existe en SQL Server.</w:t>
      </w:r>
    </w:p>
    <w:p w14:paraId="7D7F1CB9" w14:textId="1972A348" w:rsidR="00BD4C29" w:rsidRPr="008F2713" w:rsidRDefault="00D26188" w:rsidP="00316179">
      <w:pPr>
        <w:pStyle w:val="Listaconvietas"/>
        <w:tabs>
          <w:tab w:val="clear" w:pos="360"/>
          <w:tab w:val="num" w:pos="720"/>
        </w:tabs>
        <w:rPr>
          <w:lang w:val="es-ES"/>
        </w:rPr>
      </w:pPr>
      <w:r w:rsidRPr="008F2713">
        <w:rPr>
          <w:lang w:val="es-ES"/>
        </w:rPr>
        <w:t xml:space="preserve">D) </w:t>
      </w:r>
      <w:proofErr w:type="gramStart"/>
      <w:r w:rsidRPr="008F2713">
        <w:rPr>
          <w:lang w:val="es-ES"/>
        </w:rPr>
        <w:t>NUMBEROF(</w:t>
      </w:r>
      <w:proofErr w:type="gramEnd"/>
      <w:r w:rsidRPr="008F2713">
        <w:rPr>
          <w:lang w:val="es-ES"/>
        </w:rPr>
        <w:t>)</w:t>
      </w:r>
      <w:r w:rsidR="008F2713" w:rsidRPr="008F2713">
        <w:rPr>
          <w:lang w:val="es-ES"/>
        </w:rPr>
        <w:t xml:space="preserve"> Tampoco existe en SQL Server.</w:t>
      </w:r>
    </w:p>
    <w:p w14:paraId="107DDB86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4. ¿Cuál de las siguientes no es una función de agregado?</w:t>
      </w:r>
    </w:p>
    <w:p w14:paraId="475B4FF6" w14:textId="77777777" w:rsidR="00BD4C29" w:rsidRDefault="00D26188" w:rsidP="00316179">
      <w:pPr>
        <w:pStyle w:val="Listaconvietas"/>
        <w:tabs>
          <w:tab w:val="clear" w:pos="360"/>
          <w:tab w:val="num" w:pos="720"/>
        </w:tabs>
      </w:pPr>
      <w:r>
        <w:t xml:space="preserve">A) </w:t>
      </w:r>
      <w:proofErr w:type="gramStart"/>
      <w:r>
        <w:t>MIN(</w:t>
      </w:r>
      <w:proofErr w:type="gramEnd"/>
      <w:r>
        <w:t>)</w:t>
      </w:r>
    </w:p>
    <w:p w14:paraId="1517779F" w14:textId="77777777" w:rsidR="00BD4C29" w:rsidRDefault="00D26188" w:rsidP="00316179">
      <w:pPr>
        <w:pStyle w:val="Listaconvietas"/>
        <w:tabs>
          <w:tab w:val="clear" w:pos="360"/>
          <w:tab w:val="num" w:pos="720"/>
        </w:tabs>
      </w:pPr>
      <w:r>
        <w:t xml:space="preserve">B) </w:t>
      </w:r>
      <w:proofErr w:type="gramStart"/>
      <w:r>
        <w:t>AVG(</w:t>
      </w:r>
      <w:proofErr w:type="gramEnd"/>
      <w:r>
        <w:t>)</w:t>
      </w:r>
    </w:p>
    <w:p w14:paraId="4054CDC7" w14:textId="59DCCAEA" w:rsidR="00BD4C29" w:rsidRPr="00D82B1F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D82B1F">
        <w:rPr>
          <w:highlight w:val="yellow"/>
          <w:lang w:val="es-ES"/>
        </w:rPr>
        <w:t xml:space="preserve">C) </w:t>
      </w:r>
      <w:proofErr w:type="gramStart"/>
      <w:r w:rsidRPr="00D82B1F">
        <w:rPr>
          <w:highlight w:val="yellow"/>
          <w:lang w:val="es-ES"/>
        </w:rPr>
        <w:t>SUBSTRING(</w:t>
      </w:r>
      <w:proofErr w:type="gramEnd"/>
      <w:r w:rsidRPr="00D82B1F">
        <w:rPr>
          <w:highlight w:val="yellow"/>
          <w:lang w:val="es-ES"/>
        </w:rPr>
        <w:t>)</w:t>
      </w:r>
      <w:r w:rsidR="00D82B1F" w:rsidRPr="00D82B1F">
        <w:rPr>
          <w:lang w:val="es-ES"/>
        </w:rPr>
        <w:t xml:space="preserve"> (no es de agregado, es de texto)</w:t>
      </w:r>
    </w:p>
    <w:p w14:paraId="10671BEB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 xml:space="preserve">D) </w:t>
      </w:r>
      <w:proofErr w:type="gramStart"/>
      <w:r>
        <w:t>COUNT(</w:t>
      </w:r>
      <w:proofErr w:type="gramEnd"/>
      <w:r>
        <w:t>)</w:t>
      </w:r>
    </w:p>
    <w:p w14:paraId="5EA6CAEE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5. Selecciona la opción que solo contiene funciones de agregado válidas:</w:t>
      </w:r>
    </w:p>
    <w:p w14:paraId="3FC3EE05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 xml:space="preserve">A) </w:t>
      </w:r>
      <w:proofErr w:type="gramStart"/>
      <w:r>
        <w:t>SUM(</w:t>
      </w:r>
      <w:proofErr w:type="gramEnd"/>
      <w:r>
        <w:t>), MAX(), GETDATE()</w:t>
      </w:r>
    </w:p>
    <w:p w14:paraId="5A8EFC53" w14:textId="77777777" w:rsidR="00BD4C29" w:rsidRPr="00D82B1F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</w:rPr>
      </w:pPr>
      <w:r w:rsidRPr="00D82B1F">
        <w:rPr>
          <w:highlight w:val="yellow"/>
        </w:rPr>
        <w:t xml:space="preserve">B) </w:t>
      </w:r>
      <w:proofErr w:type="gramStart"/>
      <w:r w:rsidRPr="00D82B1F">
        <w:rPr>
          <w:highlight w:val="yellow"/>
        </w:rPr>
        <w:t>AVG(</w:t>
      </w:r>
      <w:proofErr w:type="gramEnd"/>
      <w:r w:rsidRPr="00D82B1F">
        <w:rPr>
          <w:highlight w:val="yellow"/>
        </w:rPr>
        <w:t>), MIN(), COUNT()</w:t>
      </w:r>
    </w:p>
    <w:p w14:paraId="3A72D312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 xml:space="preserve">C) </w:t>
      </w:r>
      <w:proofErr w:type="gramStart"/>
      <w:r>
        <w:t>LEN(</w:t>
      </w:r>
      <w:proofErr w:type="gramEnd"/>
      <w:r>
        <w:t>), SUM(), LEFT()</w:t>
      </w:r>
    </w:p>
    <w:p w14:paraId="621827FD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 xml:space="preserve">D) </w:t>
      </w:r>
      <w:proofErr w:type="gramStart"/>
      <w:r>
        <w:t>CONCAT(</w:t>
      </w:r>
      <w:proofErr w:type="gramEnd"/>
      <w:r>
        <w:t>), MAX(), REPLACE()</w:t>
      </w:r>
    </w:p>
    <w:p w14:paraId="53C2F591" w14:textId="77777777" w:rsidR="00BD4C29" w:rsidRDefault="00D26188">
      <w:pPr>
        <w:pStyle w:val="Ttulo1"/>
      </w:pPr>
      <w:proofErr w:type="spellStart"/>
      <w:r>
        <w:lastRenderedPageBreak/>
        <w:t>Sección</w:t>
      </w:r>
      <w:proofErr w:type="spellEnd"/>
      <w:r>
        <w:t xml:space="preserve"> 2 – C#</w:t>
      </w:r>
    </w:p>
    <w:p w14:paraId="7953A1A6" w14:textId="77777777" w:rsidR="00BD4C29" w:rsidRDefault="00D26188">
      <w:r>
        <w:t>¿</w:t>
      </w:r>
      <w:proofErr w:type="spellStart"/>
      <w:r>
        <w:t>Qué</w:t>
      </w:r>
      <w:proofErr w:type="spellEnd"/>
      <w:r>
        <w:t xml:space="preserve"> es C#?</w:t>
      </w:r>
    </w:p>
    <w:p w14:paraId="38E76416" w14:textId="3176E80F" w:rsidR="00D82B1F" w:rsidRPr="00D82B1F" w:rsidRDefault="00D82B1F">
      <w:pPr>
        <w:rPr>
          <w:lang w:val="es-ES"/>
        </w:rPr>
      </w:pPr>
      <w:r w:rsidRPr="00D82B1F">
        <w:rPr>
          <w:highlight w:val="yellow"/>
          <w:lang w:val="es-ES"/>
        </w:rPr>
        <w:t>C# es un lenguaje de programación moderno, robusto y orientado a objetos desarrollado por Microsoft. Forma parte de la plataforma .NET y se utiliza para crear aplicaciones de escritorio, web, servicios, videojuegos y aplicaciones móviles.</w:t>
      </w:r>
    </w:p>
    <w:p w14:paraId="37E267CD" w14:textId="68C663C0" w:rsidR="00BD4C29" w:rsidRPr="00FE7537" w:rsidRDefault="00D26188">
      <w:pPr>
        <w:rPr>
          <w:lang w:val="es-ES"/>
        </w:rPr>
      </w:pPr>
      <w:r w:rsidRPr="00FE7537">
        <w:rPr>
          <w:lang w:val="es-ES"/>
        </w:rPr>
        <w:t xml:space="preserve">6. ¿Cuál de los siguientes es un tipo primitivo </w:t>
      </w:r>
      <w:r w:rsidR="00D82B1F">
        <w:rPr>
          <w:lang w:val="es-ES"/>
        </w:rPr>
        <w:t xml:space="preserve">(o simple) </w:t>
      </w:r>
      <w:r w:rsidRPr="00FE7537">
        <w:rPr>
          <w:lang w:val="es-ES"/>
        </w:rPr>
        <w:t>en C#?</w:t>
      </w:r>
    </w:p>
    <w:p w14:paraId="03B50808" w14:textId="17B52E54" w:rsidR="00BD4C29" w:rsidRPr="00D82B1F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D82B1F">
        <w:rPr>
          <w:lang w:val="es-ES"/>
        </w:rPr>
        <w:t xml:space="preserve">A) </w:t>
      </w:r>
      <w:proofErr w:type="spellStart"/>
      <w:r w:rsidRPr="00D82B1F">
        <w:rPr>
          <w:lang w:val="es-ES"/>
        </w:rPr>
        <w:t>list</w:t>
      </w:r>
      <w:proofErr w:type="spellEnd"/>
      <w:r w:rsidR="00D82B1F" w:rsidRPr="00D82B1F">
        <w:rPr>
          <w:lang w:val="es-ES"/>
        </w:rPr>
        <w:t xml:space="preserve"> no existe así tal cual (sería </w:t>
      </w:r>
      <w:proofErr w:type="spellStart"/>
      <w:r w:rsidR="00D82B1F" w:rsidRPr="00D82B1F">
        <w:rPr>
          <w:lang w:val="es-ES"/>
        </w:rPr>
        <w:t>List</w:t>
      </w:r>
      <w:proofErr w:type="spellEnd"/>
      <w:r w:rsidR="00D82B1F" w:rsidRPr="00D82B1F">
        <w:rPr>
          <w:lang w:val="es-ES"/>
        </w:rPr>
        <w:t>&lt;T&gt;, y no es primitiva).</w:t>
      </w:r>
    </w:p>
    <w:p w14:paraId="5301C53D" w14:textId="77777777" w:rsidR="00BD4C29" w:rsidRPr="00D82B1F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</w:rPr>
      </w:pPr>
      <w:r w:rsidRPr="00D82B1F">
        <w:rPr>
          <w:highlight w:val="yellow"/>
        </w:rPr>
        <w:t>B) int</w:t>
      </w:r>
    </w:p>
    <w:p w14:paraId="05F8A70E" w14:textId="5CCE7028" w:rsidR="00BD4C29" w:rsidRPr="00D82B1F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D82B1F">
        <w:rPr>
          <w:lang w:val="es-ES"/>
        </w:rPr>
        <w:t xml:space="preserve">C) </w:t>
      </w:r>
      <w:proofErr w:type="spellStart"/>
      <w:r w:rsidRPr="00D82B1F">
        <w:rPr>
          <w:lang w:val="es-ES"/>
        </w:rPr>
        <w:t>DataTable</w:t>
      </w:r>
      <w:proofErr w:type="spellEnd"/>
      <w:r w:rsidR="00D82B1F" w:rsidRPr="00D82B1F">
        <w:rPr>
          <w:lang w:val="es-ES"/>
        </w:rPr>
        <w:t xml:space="preserve"> es una clase del espacio de nombres </w:t>
      </w:r>
      <w:proofErr w:type="spellStart"/>
      <w:r w:rsidR="00D82B1F" w:rsidRPr="00D82B1F">
        <w:rPr>
          <w:lang w:val="es-ES"/>
        </w:rPr>
        <w:t>System.Data</w:t>
      </w:r>
      <w:proofErr w:type="spellEnd"/>
      <w:r w:rsidR="00D82B1F" w:rsidRPr="00D82B1F">
        <w:rPr>
          <w:lang w:val="es-ES"/>
        </w:rPr>
        <w:t xml:space="preserve"> y claramente no es primitiva.</w:t>
      </w:r>
    </w:p>
    <w:p w14:paraId="2F2D7B29" w14:textId="60298E40" w:rsidR="00BD4C29" w:rsidRPr="00D82B1F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D82B1F">
        <w:rPr>
          <w:lang w:val="es-ES"/>
        </w:rPr>
        <w:t xml:space="preserve">D) </w:t>
      </w:r>
      <w:proofErr w:type="spellStart"/>
      <w:r w:rsidRPr="00D82B1F">
        <w:rPr>
          <w:lang w:val="es-ES"/>
        </w:rPr>
        <w:t>object</w:t>
      </w:r>
      <w:proofErr w:type="spellEnd"/>
      <w:r w:rsidR="000B66C5" w:rsidRPr="00D82B1F">
        <w:rPr>
          <w:lang w:val="es-ES"/>
        </w:rPr>
        <w:t xml:space="preserve"> </w:t>
      </w:r>
      <w:r w:rsidR="00D82B1F" w:rsidRPr="00D82B1F">
        <w:rPr>
          <w:lang w:val="es-ES"/>
        </w:rPr>
        <w:t>Es la clase base de todos los tipos en .NET, pero no es primitiva.</w:t>
      </w:r>
    </w:p>
    <w:p w14:paraId="7EDA9AC6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7. ¿Qué palabra clave permite declarar una variable cuyo tipo se determina en tiempo de ejecución?</w:t>
      </w:r>
    </w:p>
    <w:p w14:paraId="237097B1" w14:textId="25F105DB" w:rsidR="00BD4C29" w:rsidRPr="00E51812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E51812">
        <w:rPr>
          <w:lang w:val="es-ES"/>
        </w:rPr>
        <w:t xml:space="preserve">A) </w:t>
      </w:r>
      <w:proofErr w:type="spellStart"/>
      <w:r w:rsidRPr="00E51812">
        <w:rPr>
          <w:lang w:val="es-ES"/>
        </w:rPr>
        <w:t>var</w:t>
      </w:r>
      <w:proofErr w:type="spellEnd"/>
      <w:r w:rsidR="00E51812" w:rsidRPr="00E51812">
        <w:rPr>
          <w:lang w:val="es-ES"/>
        </w:rPr>
        <w:t xml:space="preserve"> tipo decidido en tiempo de compilación.</w:t>
      </w:r>
    </w:p>
    <w:p w14:paraId="31781B39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B) object</w:t>
      </w:r>
    </w:p>
    <w:p w14:paraId="67B91CD7" w14:textId="088BE368" w:rsidR="00BD4C29" w:rsidRPr="00D82B1F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D82B1F">
        <w:rPr>
          <w:highlight w:val="yellow"/>
          <w:lang w:val="es-ES"/>
        </w:rPr>
        <w:t xml:space="preserve">C) </w:t>
      </w:r>
      <w:proofErr w:type="spellStart"/>
      <w:r w:rsidRPr="00D82B1F">
        <w:rPr>
          <w:highlight w:val="yellow"/>
          <w:lang w:val="es-ES"/>
        </w:rPr>
        <w:t>dynamic</w:t>
      </w:r>
      <w:proofErr w:type="spellEnd"/>
      <w:r w:rsidR="00D82B1F" w:rsidRPr="00D82B1F">
        <w:rPr>
          <w:highlight w:val="yellow"/>
          <w:lang w:val="es-ES"/>
        </w:rPr>
        <w:t xml:space="preserve"> </w:t>
      </w:r>
      <w:r w:rsidR="00D82B1F" w:rsidRPr="00D82B1F">
        <w:rPr>
          <w:lang w:val="es-ES"/>
        </w:rPr>
        <w:t>tipo decidido en tiempo de ejecución (</w:t>
      </w:r>
      <w:proofErr w:type="spellStart"/>
      <w:r w:rsidR="00D82B1F" w:rsidRPr="00D82B1F">
        <w:rPr>
          <w:lang w:val="es-ES"/>
        </w:rPr>
        <w:t>runtime</w:t>
      </w:r>
      <w:proofErr w:type="spellEnd"/>
      <w:r w:rsidR="00D82B1F" w:rsidRPr="00D82B1F">
        <w:rPr>
          <w:lang w:val="es-ES"/>
        </w:rPr>
        <w:t>).</w:t>
      </w:r>
    </w:p>
    <w:p w14:paraId="43945AB8" w14:textId="561F961E" w:rsidR="00BD4C29" w:rsidRPr="00D82B1F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D82B1F">
        <w:rPr>
          <w:lang w:val="es-ES"/>
        </w:rPr>
        <w:t>D) auto</w:t>
      </w:r>
      <w:r w:rsidR="00D82B1F" w:rsidRPr="00D82B1F">
        <w:rPr>
          <w:lang w:val="es-ES"/>
        </w:rPr>
        <w:t xml:space="preserve"> NO existe en C#.</w:t>
      </w:r>
    </w:p>
    <w:p w14:paraId="2D690CED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8. ¿Cuál de las siguientes variables puede cambiar de tipo en tiempo de ejecución?</w:t>
      </w:r>
    </w:p>
    <w:p w14:paraId="3221AFE6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A) int x = 5;</w:t>
      </w:r>
    </w:p>
    <w:p w14:paraId="5165CF30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B) var x = 5;</w:t>
      </w:r>
    </w:p>
    <w:p w14:paraId="49CA4CF6" w14:textId="64B01D9C" w:rsidR="00BD4C29" w:rsidRPr="00E51812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</w:rPr>
      </w:pPr>
      <w:r w:rsidRPr="00E51812">
        <w:rPr>
          <w:highlight w:val="yellow"/>
        </w:rPr>
        <w:t>C) dynamic x = 5;</w:t>
      </w:r>
    </w:p>
    <w:p w14:paraId="70F7621D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D) const x = 5;</w:t>
      </w:r>
    </w:p>
    <w:p w14:paraId="5D7BF030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9. ¿Qué palabra clave se usa para declarar una constante?</w:t>
      </w:r>
    </w:p>
    <w:p w14:paraId="76BA52CD" w14:textId="37257255" w:rsidR="00BD4C29" w:rsidRPr="00E51812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E51812">
        <w:rPr>
          <w:lang w:val="es-ES"/>
        </w:rPr>
        <w:t xml:space="preserve">A) </w:t>
      </w:r>
      <w:proofErr w:type="spellStart"/>
      <w:r w:rsidRPr="00E51812">
        <w:rPr>
          <w:lang w:val="es-ES"/>
        </w:rPr>
        <w:t>readonly</w:t>
      </w:r>
      <w:proofErr w:type="spellEnd"/>
      <w:r w:rsidR="00E51812" w:rsidRPr="00E51812">
        <w:rPr>
          <w:lang w:val="es-ES"/>
        </w:rPr>
        <w:t xml:space="preserve"> solo puede asignarse en el constructor, pero NO es constante real.</w:t>
      </w:r>
    </w:p>
    <w:p w14:paraId="65077BDB" w14:textId="77777777" w:rsidR="00BD4C29" w:rsidRPr="00E51812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</w:rPr>
      </w:pPr>
      <w:r w:rsidRPr="00E51812">
        <w:rPr>
          <w:highlight w:val="yellow"/>
        </w:rPr>
        <w:t>B) const</w:t>
      </w:r>
    </w:p>
    <w:p w14:paraId="6B276449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C) var</w:t>
      </w:r>
    </w:p>
    <w:p w14:paraId="613F3BA7" w14:textId="2A23E286" w:rsidR="00BD4C29" w:rsidRPr="00866F6C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866F6C">
        <w:rPr>
          <w:lang w:val="es-ES"/>
        </w:rPr>
        <w:t>D) final</w:t>
      </w:r>
      <w:r w:rsidR="00866F6C" w:rsidRPr="00866F6C">
        <w:rPr>
          <w:lang w:val="es-ES"/>
        </w:rPr>
        <w:t xml:space="preserve"> no existe en C# (es de Java).</w:t>
      </w:r>
    </w:p>
    <w:p w14:paraId="51E06EAD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 xml:space="preserve">10. ¿Cuál de las siguientes líneas es válida para declarar un valor </w:t>
      </w:r>
      <w:proofErr w:type="spellStart"/>
      <w:r w:rsidRPr="00FE7537">
        <w:rPr>
          <w:lang w:val="es-ES"/>
        </w:rPr>
        <w:t>nullable</w:t>
      </w:r>
      <w:proofErr w:type="spellEnd"/>
      <w:r w:rsidRPr="00FE7537">
        <w:rPr>
          <w:lang w:val="es-ES"/>
        </w:rPr>
        <w:t>?</w:t>
      </w:r>
    </w:p>
    <w:p w14:paraId="2A02CA1A" w14:textId="20E2A446" w:rsidR="00BD4C29" w:rsidRPr="00866F6C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866F6C">
        <w:rPr>
          <w:lang w:val="es-ES"/>
        </w:rPr>
        <w:t xml:space="preserve">A) </w:t>
      </w:r>
      <w:proofErr w:type="spellStart"/>
      <w:r w:rsidRPr="00866F6C">
        <w:rPr>
          <w:lang w:val="es-ES"/>
        </w:rPr>
        <w:t>int</w:t>
      </w:r>
      <w:proofErr w:type="spellEnd"/>
      <w:r w:rsidRPr="00866F6C">
        <w:rPr>
          <w:lang w:val="es-ES"/>
        </w:rPr>
        <w:t xml:space="preserve"> edad = </w:t>
      </w:r>
      <w:proofErr w:type="spellStart"/>
      <w:r w:rsidRPr="00866F6C">
        <w:rPr>
          <w:lang w:val="es-ES"/>
        </w:rPr>
        <w:t>null</w:t>
      </w:r>
      <w:proofErr w:type="spellEnd"/>
      <w:r w:rsidRPr="00866F6C">
        <w:rPr>
          <w:lang w:val="es-ES"/>
        </w:rPr>
        <w:t>;</w:t>
      </w:r>
      <w:r w:rsidR="00866F6C" w:rsidRPr="00866F6C">
        <w:rPr>
          <w:lang w:val="es-ES"/>
        </w:rPr>
        <w:t xml:space="preserve"> Un </w:t>
      </w:r>
      <w:proofErr w:type="spellStart"/>
      <w:r w:rsidR="00866F6C" w:rsidRPr="00866F6C">
        <w:rPr>
          <w:lang w:val="es-ES"/>
        </w:rPr>
        <w:t>int</w:t>
      </w:r>
      <w:proofErr w:type="spellEnd"/>
      <w:r w:rsidR="00866F6C" w:rsidRPr="00866F6C">
        <w:rPr>
          <w:lang w:val="es-ES"/>
        </w:rPr>
        <w:t xml:space="preserve"> normal no acepta </w:t>
      </w:r>
      <w:proofErr w:type="spellStart"/>
      <w:r w:rsidR="00866F6C" w:rsidRPr="00866F6C">
        <w:rPr>
          <w:lang w:val="es-ES"/>
        </w:rPr>
        <w:t>null</w:t>
      </w:r>
      <w:proofErr w:type="spellEnd"/>
      <w:r w:rsidR="00866F6C" w:rsidRPr="00866F6C">
        <w:rPr>
          <w:lang w:val="es-ES"/>
        </w:rPr>
        <w:t>.</w:t>
      </w:r>
    </w:p>
    <w:p w14:paraId="48100676" w14:textId="7AFF435D" w:rsidR="00BD4C29" w:rsidRPr="00866F6C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866F6C">
        <w:rPr>
          <w:highlight w:val="yellow"/>
          <w:lang w:val="es-ES"/>
        </w:rPr>
        <w:t xml:space="preserve">B) </w:t>
      </w:r>
      <w:proofErr w:type="spellStart"/>
      <w:r w:rsidRPr="00866F6C">
        <w:rPr>
          <w:highlight w:val="yellow"/>
          <w:lang w:val="es-ES"/>
        </w:rPr>
        <w:t>int</w:t>
      </w:r>
      <w:proofErr w:type="spellEnd"/>
      <w:r w:rsidRPr="00866F6C">
        <w:rPr>
          <w:highlight w:val="yellow"/>
          <w:lang w:val="es-ES"/>
        </w:rPr>
        <w:t xml:space="preserve">? edad = </w:t>
      </w:r>
      <w:proofErr w:type="spellStart"/>
      <w:r w:rsidRPr="00866F6C">
        <w:rPr>
          <w:highlight w:val="yellow"/>
          <w:lang w:val="es-ES"/>
        </w:rPr>
        <w:t>null</w:t>
      </w:r>
      <w:proofErr w:type="spellEnd"/>
      <w:r w:rsidRPr="00866F6C">
        <w:rPr>
          <w:highlight w:val="yellow"/>
          <w:lang w:val="es-ES"/>
        </w:rPr>
        <w:t>;</w:t>
      </w:r>
      <w:r w:rsidR="00866F6C" w:rsidRPr="00866F6C">
        <w:rPr>
          <w:highlight w:val="yellow"/>
          <w:lang w:val="es-ES"/>
        </w:rPr>
        <w:t xml:space="preserve"> </w:t>
      </w:r>
      <w:r w:rsidR="00866F6C" w:rsidRPr="00866F6C">
        <w:rPr>
          <w:lang w:val="es-ES"/>
        </w:rPr>
        <w:t xml:space="preserve">Esta es la forma oficial de declarar un </w:t>
      </w:r>
      <w:proofErr w:type="spellStart"/>
      <w:r w:rsidR="00866F6C" w:rsidRPr="00866F6C">
        <w:rPr>
          <w:lang w:val="es-ES"/>
        </w:rPr>
        <w:t>nullable</w:t>
      </w:r>
      <w:proofErr w:type="spellEnd"/>
      <w:r w:rsidR="00866F6C" w:rsidRPr="00866F6C">
        <w:rPr>
          <w:lang w:val="es-ES"/>
        </w:rPr>
        <w:t xml:space="preserve"> </w:t>
      </w:r>
      <w:proofErr w:type="spellStart"/>
      <w:r w:rsidR="00866F6C" w:rsidRPr="00866F6C">
        <w:rPr>
          <w:lang w:val="es-ES"/>
        </w:rPr>
        <w:t>value</w:t>
      </w:r>
      <w:proofErr w:type="spellEnd"/>
      <w:r w:rsidR="00866F6C" w:rsidRPr="00866F6C">
        <w:rPr>
          <w:lang w:val="es-ES"/>
        </w:rPr>
        <w:t xml:space="preserve"> </w:t>
      </w:r>
      <w:proofErr w:type="spellStart"/>
      <w:r w:rsidR="00866F6C" w:rsidRPr="00866F6C">
        <w:rPr>
          <w:lang w:val="es-ES"/>
        </w:rPr>
        <w:t>type</w:t>
      </w:r>
      <w:proofErr w:type="spellEnd"/>
      <w:r w:rsidR="00866F6C" w:rsidRPr="00866F6C">
        <w:rPr>
          <w:lang w:val="es-ES"/>
        </w:rPr>
        <w:t>.</w:t>
      </w:r>
    </w:p>
    <w:p w14:paraId="29D4AD7E" w14:textId="7E780A66" w:rsidR="00BD4C29" w:rsidRPr="00866F6C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866F6C">
        <w:rPr>
          <w:lang w:val="es-ES"/>
        </w:rPr>
        <w:t xml:space="preserve">C) </w:t>
      </w:r>
      <w:proofErr w:type="spellStart"/>
      <w:r w:rsidRPr="00866F6C">
        <w:rPr>
          <w:lang w:val="es-ES"/>
        </w:rPr>
        <w:t>nullable</w:t>
      </w:r>
      <w:proofErr w:type="spellEnd"/>
      <w:r w:rsidRPr="00866F6C">
        <w:rPr>
          <w:lang w:val="es-ES"/>
        </w:rPr>
        <w:t xml:space="preserve"> edad = </w:t>
      </w:r>
      <w:proofErr w:type="spellStart"/>
      <w:r w:rsidRPr="00866F6C">
        <w:rPr>
          <w:lang w:val="es-ES"/>
        </w:rPr>
        <w:t>null</w:t>
      </w:r>
      <w:proofErr w:type="spellEnd"/>
      <w:r w:rsidRPr="00866F6C">
        <w:rPr>
          <w:lang w:val="es-ES"/>
        </w:rPr>
        <w:t>;</w:t>
      </w:r>
      <w:r w:rsidR="00866F6C" w:rsidRPr="00866F6C">
        <w:rPr>
          <w:lang w:val="es-ES"/>
        </w:rPr>
        <w:t xml:space="preserve"> Falta el tipo. </w:t>
      </w:r>
      <w:proofErr w:type="gramStart"/>
      <w:r w:rsidR="00866F6C" w:rsidRPr="00866F6C">
        <w:rPr>
          <w:lang w:val="es-ES"/>
        </w:rPr>
        <w:t>Además</w:t>
      </w:r>
      <w:proofErr w:type="gramEnd"/>
      <w:r w:rsidR="00866F6C" w:rsidRPr="00866F6C">
        <w:rPr>
          <w:lang w:val="es-ES"/>
        </w:rPr>
        <w:t xml:space="preserve"> se debe escribir </w:t>
      </w:r>
      <w:proofErr w:type="spellStart"/>
      <w:r w:rsidR="00866F6C" w:rsidRPr="00866F6C">
        <w:rPr>
          <w:lang w:val="es-ES"/>
        </w:rPr>
        <w:t>Nullable</w:t>
      </w:r>
      <w:proofErr w:type="spellEnd"/>
      <w:r w:rsidR="00866F6C" w:rsidRPr="00866F6C">
        <w:rPr>
          <w:lang w:val="es-ES"/>
        </w:rPr>
        <w:t>&lt;</w:t>
      </w:r>
      <w:proofErr w:type="spellStart"/>
      <w:r w:rsidR="00866F6C" w:rsidRPr="00866F6C">
        <w:rPr>
          <w:lang w:val="es-ES"/>
        </w:rPr>
        <w:t>int</w:t>
      </w:r>
      <w:proofErr w:type="spellEnd"/>
      <w:r w:rsidR="00866F6C" w:rsidRPr="00866F6C">
        <w:rPr>
          <w:lang w:val="es-ES"/>
        </w:rPr>
        <w:t>&gt;.</w:t>
      </w:r>
    </w:p>
    <w:p w14:paraId="5F107F55" w14:textId="6C99D468" w:rsidR="00BD4C29" w:rsidRPr="00866F6C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866F6C">
        <w:rPr>
          <w:lang w:val="es-ES"/>
        </w:rPr>
        <w:t xml:space="preserve">D) </w:t>
      </w:r>
      <w:proofErr w:type="spellStart"/>
      <w:r w:rsidRPr="00866F6C">
        <w:rPr>
          <w:lang w:val="es-ES"/>
        </w:rPr>
        <w:t>int</w:t>
      </w:r>
      <w:proofErr w:type="spellEnd"/>
      <w:r w:rsidRPr="00866F6C">
        <w:rPr>
          <w:lang w:val="es-ES"/>
        </w:rPr>
        <w:t xml:space="preserve"> edad? = </w:t>
      </w:r>
      <w:proofErr w:type="spellStart"/>
      <w:r w:rsidRPr="00866F6C">
        <w:rPr>
          <w:lang w:val="es-ES"/>
        </w:rPr>
        <w:t>null</w:t>
      </w:r>
      <w:proofErr w:type="spellEnd"/>
      <w:r w:rsidRPr="00866F6C">
        <w:rPr>
          <w:lang w:val="es-ES"/>
        </w:rPr>
        <w:t>;</w:t>
      </w:r>
      <w:r w:rsidR="00866F6C" w:rsidRPr="00866F6C">
        <w:rPr>
          <w:lang w:val="es-ES"/>
        </w:rPr>
        <w:t xml:space="preserve"> El </w:t>
      </w:r>
      <w:proofErr w:type="gramStart"/>
      <w:r w:rsidR="00866F6C" w:rsidRPr="00866F6C">
        <w:rPr>
          <w:lang w:val="es-ES"/>
        </w:rPr>
        <w:t>signo ?</w:t>
      </w:r>
      <w:proofErr w:type="gramEnd"/>
      <w:r w:rsidR="00866F6C" w:rsidRPr="00866F6C">
        <w:rPr>
          <w:lang w:val="es-ES"/>
        </w:rPr>
        <w:t xml:space="preserve"> va después del tipo, no después del nombre.</w:t>
      </w:r>
    </w:p>
    <w:p w14:paraId="38A7FEBF" w14:textId="77777777" w:rsidR="000B66C5" w:rsidRPr="00866F6C" w:rsidRDefault="000B66C5" w:rsidP="000B66C5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24F36C78" w14:textId="77777777" w:rsidR="000B66C5" w:rsidRPr="00866F6C" w:rsidRDefault="000B66C5" w:rsidP="000B66C5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16F1C170" w14:textId="77777777" w:rsidR="00BD4C29" w:rsidRPr="008143E8" w:rsidRDefault="00D26188">
      <w:pPr>
        <w:pStyle w:val="Ttulo1"/>
        <w:rPr>
          <w:lang w:val="es-ES"/>
        </w:rPr>
      </w:pPr>
      <w:r w:rsidRPr="008143E8">
        <w:rPr>
          <w:lang w:val="es-ES"/>
        </w:rPr>
        <w:lastRenderedPageBreak/>
        <w:t>Sección 3 – REST</w:t>
      </w:r>
    </w:p>
    <w:p w14:paraId="5396AC32" w14:textId="77777777" w:rsidR="00BD4C29" w:rsidRPr="008143E8" w:rsidRDefault="00D26188">
      <w:pPr>
        <w:rPr>
          <w:lang w:val="es-ES"/>
        </w:rPr>
      </w:pPr>
      <w:r w:rsidRPr="008143E8">
        <w:rPr>
          <w:lang w:val="es-ES"/>
        </w:rPr>
        <w:t>¿Qué es REST?</w:t>
      </w:r>
    </w:p>
    <w:p w14:paraId="5658D114" w14:textId="3D7A7AE8" w:rsidR="00BD4C29" w:rsidRDefault="00D26188">
      <w:pPr>
        <w:rPr>
          <w:lang w:val="es-ES"/>
        </w:rPr>
      </w:pPr>
      <w:r w:rsidRPr="008548C5">
        <w:rPr>
          <w:highlight w:val="yellow"/>
          <w:lang w:val="es-ES"/>
        </w:rPr>
        <w:t>REST (</w:t>
      </w:r>
      <w:proofErr w:type="spellStart"/>
      <w:r w:rsidRPr="008548C5">
        <w:rPr>
          <w:highlight w:val="yellow"/>
          <w:lang w:val="es-ES"/>
        </w:rPr>
        <w:t>Representational</w:t>
      </w:r>
      <w:proofErr w:type="spellEnd"/>
      <w:r w:rsidRPr="008548C5">
        <w:rPr>
          <w:highlight w:val="yellow"/>
          <w:lang w:val="es-ES"/>
        </w:rPr>
        <w:t xml:space="preserve"> </w:t>
      </w:r>
      <w:proofErr w:type="spellStart"/>
      <w:r w:rsidRPr="008548C5">
        <w:rPr>
          <w:highlight w:val="yellow"/>
          <w:lang w:val="es-ES"/>
        </w:rPr>
        <w:t>State</w:t>
      </w:r>
      <w:proofErr w:type="spellEnd"/>
      <w:r w:rsidRPr="008548C5">
        <w:rPr>
          <w:highlight w:val="yellow"/>
          <w:lang w:val="es-ES"/>
        </w:rPr>
        <w:t xml:space="preserve"> Transfer) es un estilo arquitectónico para crear servicios web que usan el protocolo HTTP para acceder y manipular recursos mediante operaciones estándar (GET, POST, PUT, DELETE).</w:t>
      </w:r>
    </w:p>
    <w:p w14:paraId="410B4998" w14:textId="480EC432" w:rsidR="00B615BB" w:rsidRPr="00B615BB" w:rsidRDefault="00B615BB" w:rsidP="00B615BB">
      <w:pPr>
        <w:rPr>
          <w:lang w:val="es-ES"/>
        </w:rPr>
      </w:pPr>
      <w:r w:rsidRPr="00B615BB">
        <w:rPr>
          <w:lang w:val="es-ES"/>
        </w:rPr>
        <w:t xml:space="preserve">¿Qué es </w:t>
      </w:r>
      <w:r>
        <w:rPr>
          <w:lang w:val="es-ES"/>
        </w:rPr>
        <w:t>SOAP</w:t>
      </w:r>
      <w:r w:rsidRPr="00B615BB">
        <w:rPr>
          <w:lang w:val="es-ES"/>
        </w:rPr>
        <w:t>?</w:t>
      </w:r>
    </w:p>
    <w:p w14:paraId="3429400B" w14:textId="082FC9DD" w:rsidR="00CB751D" w:rsidRPr="008548C5" w:rsidRDefault="00CB751D" w:rsidP="00CB751D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 xml:space="preserve">SOAP (Simple Object Access Protocol) es un protocolo estándar para la comunicación entre aplicaciones a través de internet. Se usa principalmente en servicios web, y se basa en el formato </w:t>
      </w:r>
      <w:r w:rsidR="00345C13">
        <w:rPr>
          <w:highlight w:val="yellow"/>
          <w:lang w:val="es-ES"/>
        </w:rPr>
        <w:t xml:space="preserve">(contratos) </w:t>
      </w:r>
      <w:r w:rsidRPr="008548C5">
        <w:rPr>
          <w:highlight w:val="yellow"/>
          <w:lang w:val="es-ES"/>
        </w:rPr>
        <w:t>XML para enviar y recibir mensajes.</w:t>
      </w:r>
    </w:p>
    <w:p w14:paraId="0DCC5A1E" w14:textId="2D8ABD4A" w:rsidR="00B615BB" w:rsidRDefault="00CB751D" w:rsidP="00CB751D">
      <w:pPr>
        <w:rPr>
          <w:lang w:val="es-ES"/>
        </w:rPr>
      </w:pPr>
      <w:r w:rsidRPr="008548C5">
        <w:rPr>
          <w:highlight w:val="yellow"/>
          <w:lang w:val="es-ES"/>
        </w:rPr>
        <w:t>SOAP define cómo deben estructurarse los mensajes y cómo debe comunicarse un servicio web, garantizando seguridad, integridad y compatibilidad entre sistemas diferentes.</w:t>
      </w:r>
    </w:p>
    <w:p w14:paraId="69131D84" w14:textId="7AE2E924" w:rsidR="00B615BB" w:rsidRPr="00B615BB" w:rsidRDefault="00B615BB" w:rsidP="00B615BB">
      <w:pPr>
        <w:rPr>
          <w:lang w:val="es-ES"/>
        </w:rPr>
      </w:pPr>
      <w:r w:rsidRPr="00B615BB">
        <w:rPr>
          <w:lang w:val="es-ES"/>
        </w:rPr>
        <w:t xml:space="preserve">¿Qué es </w:t>
      </w:r>
      <w:r>
        <w:rPr>
          <w:lang w:val="es-ES"/>
        </w:rPr>
        <w:t>JSON</w:t>
      </w:r>
      <w:r w:rsidRPr="00B615BB">
        <w:rPr>
          <w:lang w:val="es-ES"/>
        </w:rPr>
        <w:t>?</w:t>
      </w:r>
    </w:p>
    <w:p w14:paraId="1EC9DC0B" w14:textId="0919E42F" w:rsidR="00B615BB" w:rsidRPr="00CB751D" w:rsidRDefault="00CB751D">
      <w:pPr>
        <w:rPr>
          <w:lang w:val="es-ES"/>
        </w:rPr>
      </w:pPr>
      <w:r w:rsidRPr="008548C5">
        <w:rPr>
          <w:highlight w:val="yellow"/>
          <w:lang w:val="es-ES"/>
        </w:rPr>
        <w:t xml:space="preserve">JSON </w:t>
      </w:r>
      <w:r w:rsidR="00345C13">
        <w:rPr>
          <w:highlight w:val="yellow"/>
          <w:lang w:val="es-ES"/>
        </w:rPr>
        <w:t xml:space="preserve">(JAVASCRIPT OBJECT NOTATION) </w:t>
      </w:r>
      <w:r w:rsidRPr="008548C5">
        <w:rPr>
          <w:highlight w:val="yellow"/>
          <w:lang w:val="es-ES"/>
        </w:rPr>
        <w:t xml:space="preserve">es un formato simple, ligero y universal para enviar datos entre aplicaciones, especialmente usado en </w:t>
      </w:r>
      <w:proofErr w:type="spellStart"/>
      <w:r w:rsidRPr="008548C5">
        <w:rPr>
          <w:highlight w:val="yellow"/>
          <w:lang w:val="es-ES"/>
        </w:rPr>
        <w:t>APIs</w:t>
      </w:r>
      <w:proofErr w:type="spellEnd"/>
      <w:r w:rsidRPr="008548C5">
        <w:rPr>
          <w:highlight w:val="yellow"/>
          <w:lang w:val="es-ES"/>
        </w:rPr>
        <w:t xml:space="preserve"> web.</w:t>
      </w:r>
    </w:p>
    <w:p w14:paraId="2859E115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11. ¿Qué método HTTP se utiliza para obtener datos de un recurso?</w:t>
      </w:r>
    </w:p>
    <w:p w14:paraId="1B1C9CED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A) POST</w:t>
      </w:r>
    </w:p>
    <w:p w14:paraId="33BCEFB6" w14:textId="77777777" w:rsidR="00BD4C29" w:rsidRPr="00CB751D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</w:rPr>
      </w:pPr>
      <w:r w:rsidRPr="00CB751D">
        <w:rPr>
          <w:highlight w:val="yellow"/>
        </w:rPr>
        <w:t>B) GET</w:t>
      </w:r>
    </w:p>
    <w:p w14:paraId="7244FB1F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C) PUT</w:t>
      </w:r>
    </w:p>
    <w:p w14:paraId="5B62C494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D) DELETE</w:t>
      </w:r>
    </w:p>
    <w:p w14:paraId="771C4664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12. ¿Qué método se utiliza para crear un nuevo recurso en una API REST?</w:t>
      </w:r>
    </w:p>
    <w:p w14:paraId="12C5685C" w14:textId="25169C25" w:rsidR="00BD4C29" w:rsidRPr="00CB751D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CB751D">
        <w:rPr>
          <w:lang w:val="es-ES"/>
        </w:rPr>
        <w:t>A) PUT</w:t>
      </w:r>
      <w:r w:rsidR="00CB751D" w:rsidRPr="00CB751D">
        <w:rPr>
          <w:lang w:val="es-ES"/>
        </w:rPr>
        <w:t xml:space="preserve"> Reemplazar un recurso existente</w:t>
      </w:r>
    </w:p>
    <w:p w14:paraId="3A4158FB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B) GET</w:t>
      </w:r>
    </w:p>
    <w:p w14:paraId="77FF5A90" w14:textId="77777777" w:rsidR="00BD4C29" w:rsidRPr="00CB751D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</w:rPr>
      </w:pPr>
      <w:r w:rsidRPr="00CB751D">
        <w:rPr>
          <w:highlight w:val="yellow"/>
        </w:rPr>
        <w:t>C) POST</w:t>
      </w:r>
    </w:p>
    <w:p w14:paraId="1A424E29" w14:textId="3A71826C" w:rsidR="00BD4C29" w:rsidRPr="00CB751D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CB751D">
        <w:rPr>
          <w:lang w:val="es-ES"/>
        </w:rPr>
        <w:t>D) PATCH</w:t>
      </w:r>
      <w:r w:rsidR="00CB751D" w:rsidRPr="00CB751D">
        <w:rPr>
          <w:lang w:val="es-ES"/>
        </w:rPr>
        <w:t xml:space="preserve"> Modificar parcialmente un recurso</w:t>
      </w:r>
    </w:p>
    <w:p w14:paraId="7CBD3A81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13. ¿Qué método se usa para eliminar un recurso existente?</w:t>
      </w:r>
    </w:p>
    <w:p w14:paraId="027A6F3D" w14:textId="77777777" w:rsidR="00BD4C29" w:rsidRPr="00CB751D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</w:rPr>
      </w:pPr>
      <w:r w:rsidRPr="00CB751D">
        <w:rPr>
          <w:highlight w:val="yellow"/>
        </w:rPr>
        <w:t>A) DELETE</w:t>
      </w:r>
    </w:p>
    <w:p w14:paraId="2E0A1AC1" w14:textId="034797CF" w:rsidR="00BD4C29" w:rsidRPr="00CB751D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CB751D">
        <w:rPr>
          <w:lang w:val="es-ES"/>
        </w:rPr>
        <w:t>B) REMOVE</w:t>
      </w:r>
      <w:r w:rsidR="00BB55DB" w:rsidRPr="00CB751D">
        <w:rPr>
          <w:lang w:val="es-ES"/>
        </w:rPr>
        <w:t xml:space="preserve"> </w:t>
      </w:r>
      <w:r w:rsidR="00CB751D" w:rsidRPr="00CB751D">
        <w:rPr>
          <w:lang w:val="es-ES"/>
        </w:rPr>
        <w:t>No existe en HTTP.</w:t>
      </w:r>
      <w:r w:rsidR="00CB751D">
        <w:rPr>
          <w:lang w:val="es-ES"/>
        </w:rPr>
        <w:t xml:space="preserve"> </w:t>
      </w:r>
      <w:r w:rsidR="00CB751D" w:rsidRPr="00CB751D">
        <w:rPr>
          <w:lang w:val="es-ES"/>
        </w:rPr>
        <w:t>No es parte de los métodos estándar definidos por la especificación RFC 7231.</w:t>
      </w:r>
    </w:p>
    <w:p w14:paraId="54B11C4E" w14:textId="3D897931" w:rsidR="00BD4C29" w:rsidRPr="00CB751D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CB751D">
        <w:rPr>
          <w:lang w:val="es-ES"/>
        </w:rPr>
        <w:t>C) DROP</w:t>
      </w:r>
      <w:r w:rsidR="00CB751D" w:rsidRPr="00CB751D">
        <w:rPr>
          <w:lang w:val="es-ES"/>
        </w:rPr>
        <w:t xml:space="preserve"> Sí </w:t>
      </w:r>
      <w:proofErr w:type="gramStart"/>
      <w:r w:rsidR="00CB751D" w:rsidRPr="00CB751D">
        <w:rPr>
          <w:lang w:val="es-ES"/>
        </w:rPr>
        <w:t>existe</w:t>
      </w:r>
      <w:proofErr w:type="gramEnd"/>
      <w:r w:rsidR="00CB751D" w:rsidRPr="00CB751D">
        <w:rPr>
          <w:lang w:val="es-ES"/>
        </w:rPr>
        <w:t xml:space="preserve"> pero NO en HTTP.</w:t>
      </w:r>
      <w:r w:rsidR="00CB751D">
        <w:rPr>
          <w:lang w:val="es-ES"/>
        </w:rPr>
        <w:t xml:space="preserve"> </w:t>
      </w:r>
      <w:r w:rsidR="00CB751D" w:rsidRPr="00CB751D">
        <w:rPr>
          <w:lang w:val="es-ES"/>
        </w:rPr>
        <w:t>Es una palabra clave de SQL:</w:t>
      </w:r>
    </w:p>
    <w:p w14:paraId="2997C40A" w14:textId="3984C542" w:rsidR="00BD4C29" w:rsidRPr="00CB751D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CB751D">
        <w:rPr>
          <w:lang w:val="es-ES"/>
        </w:rPr>
        <w:t>D) DESTROY</w:t>
      </w:r>
      <w:r w:rsidR="00CB751D" w:rsidRPr="00CB751D">
        <w:rPr>
          <w:lang w:val="es-ES"/>
        </w:rPr>
        <w:t xml:space="preserve"> No existe como método HTTP.</w:t>
      </w:r>
      <w:r w:rsidR="00CB751D">
        <w:rPr>
          <w:lang w:val="es-ES"/>
        </w:rPr>
        <w:t xml:space="preserve"> </w:t>
      </w:r>
      <w:r w:rsidR="00CB751D" w:rsidRPr="00CB751D">
        <w:rPr>
          <w:lang w:val="es-ES"/>
        </w:rPr>
        <w:t xml:space="preserve">Es un nombre usado en algunos </w:t>
      </w:r>
      <w:proofErr w:type="spellStart"/>
      <w:r w:rsidR="00CB751D" w:rsidRPr="00CB751D">
        <w:rPr>
          <w:lang w:val="es-ES"/>
        </w:rPr>
        <w:t>frameworks</w:t>
      </w:r>
      <w:proofErr w:type="spellEnd"/>
      <w:r w:rsidR="00CB751D" w:rsidRPr="00CB751D">
        <w:rPr>
          <w:lang w:val="es-ES"/>
        </w:rPr>
        <w:t xml:space="preserve"> (Ruby on </w:t>
      </w:r>
      <w:proofErr w:type="spellStart"/>
      <w:r w:rsidR="00CB751D" w:rsidRPr="00CB751D">
        <w:rPr>
          <w:lang w:val="es-ES"/>
        </w:rPr>
        <w:t>Rails</w:t>
      </w:r>
      <w:proofErr w:type="spellEnd"/>
      <w:r w:rsidR="00CB751D" w:rsidRPr="00CB751D">
        <w:rPr>
          <w:lang w:val="es-ES"/>
        </w:rPr>
        <w:t>, Laravel, etc.) como función interna:</w:t>
      </w:r>
    </w:p>
    <w:p w14:paraId="3E487618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14. ¿Cuál de los siguientes NO es un principio clave de REST?</w:t>
      </w:r>
    </w:p>
    <w:p w14:paraId="7CE754FA" w14:textId="77777777" w:rsidR="00BD4C29" w:rsidRPr="005C0FB4" w:rsidRDefault="00D26188" w:rsidP="00FE33C2">
      <w:pPr>
        <w:pStyle w:val="Listaconvietas"/>
        <w:tabs>
          <w:tab w:val="clear" w:pos="360"/>
          <w:tab w:val="num" w:pos="1080"/>
        </w:tabs>
      </w:pPr>
      <w:r w:rsidRPr="005C0FB4">
        <w:t xml:space="preserve">A) Stateless (sin </w:t>
      </w:r>
      <w:proofErr w:type="spellStart"/>
      <w:r w:rsidRPr="005C0FB4">
        <w:t>estado</w:t>
      </w:r>
      <w:proofErr w:type="spellEnd"/>
      <w:r w:rsidRPr="005C0FB4">
        <w:t>)</w:t>
      </w:r>
    </w:p>
    <w:p w14:paraId="51B3E7FD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lastRenderedPageBreak/>
        <w:t xml:space="preserve">B)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por URI</w:t>
      </w:r>
    </w:p>
    <w:p w14:paraId="7DD7C7C6" w14:textId="77777777" w:rsidR="00BD4C29" w:rsidRPr="005C0FB4" w:rsidRDefault="00D26188" w:rsidP="00FE33C2">
      <w:pPr>
        <w:pStyle w:val="Listaconvietas"/>
        <w:tabs>
          <w:tab w:val="clear" w:pos="360"/>
          <w:tab w:val="num" w:pos="1080"/>
        </w:tabs>
      </w:pPr>
      <w:r w:rsidRPr="005C0FB4">
        <w:t xml:space="preserve">C) </w:t>
      </w:r>
      <w:proofErr w:type="spellStart"/>
      <w:r w:rsidRPr="005C0FB4">
        <w:t>Comunicación</w:t>
      </w:r>
      <w:proofErr w:type="spellEnd"/>
      <w:r w:rsidRPr="005C0FB4">
        <w:t xml:space="preserve"> </w:t>
      </w:r>
      <w:proofErr w:type="spellStart"/>
      <w:r w:rsidRPr="005C0FB4">
        <w:t>usando</w:t>
      </w:r>
      <w:proofErr w:type="spellEnd"/>
      <w:r w:rsidRPr="005C0FB4">
        <w:t xml:space="preserve"> HTTP</w:t>
      </w:r>
    </w:p>
    <w:p w14:paraId="5A17E23A" w14:textId="77777777" w:rsidR="00BD4C29" w:rsidRPr="002A6455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2A6455">
        <w:rPr>
          <w:highlight w:val="yellow"/>
          <w:lang w:val="es-ES"/>
        </w:rPr>
        <w:t>D) Estado persistente en el servidor</w:t>
      </w:r>
    </w:p>
    <w:p w14:paraId="614EA91B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15. ¿Qué tipo de respuesta se espera típicamente de una API REST?</w:t>
      </w:r>
    </w:p>
    <w:p w14:paraId="21BA4914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A) HTML</w:t>
      </w:r>
    </w:p>
    <w:p w14:paraId="029236B2" w14:textId="77777777" w:rsidR="00BD4C29" w:rsidRPr="002A6455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</w:rPr>
      </w:pPr>
      <w:r w:rsidRPr="002A6455">
        <w:rPr>
          <w:highlight w:val="yellow"/>
        </w:rPr>
        <w:t>B) JSON o XML</w:t>
      </w:r>
    </w:p>
    <w:p w14:paraId="3E490782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C) SOAP</w:t>
      </w:r>
    </w:p>
    <w:p w14:paraId="12B1CC97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>D) SQL</w:t>
      </w:r>
    </w:p>
    <w:p w14:paraId="4C6D21D2" w14:textId="77777777" w:rsidR="0075567B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00675C3F" w14:textId="2B5888C6" w:rsidR="0075567B" w:rsidRPr="00FE7537" w:rsidRDefault="0075567B" w:rsidP="0075567B">
      <w:pPr>
        <w:pStyle w:val="Listaconvietas"/>
        <w:numPr>
          <w:ilvl w:val="0"/>
          <w:numId w:val="0"/>
        </w:numPr>
        <w:rPr>
          <w:lang w:val="es-ES"/>
        </w:rPr>
      </w:pPr>
      <w:r w:rsidRPr="000266F7">
        <w:rPr>
          <w:lang w:val="es-MX"/>
        </w:rPr>
        <w:t>16. ¿Cuál es la diferencia entre REST y SOAP?</w:t>
      </w:r>
      <w:r w:rsidR="000B66C5">
        <w:rPr>
          <w:lang w:val="es-MX"/>
        </w:rPr>
        <w:t xml:space="preserve"> </w:t>
      </w:r>
    </w:p>
    <w:p w14:paraId="41FE842B" w14:textId="77777777" w:rsidR="0075567B" w:rsidRPr="00FE7537" w:rsidRDefault="0075567B" w:rsidP="0075567B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</w:p>
    <w:p w14:paraId="67D02FD8" w14:textId="7AF77996" w:rsidR="002A6455" w:rsidRPr="008548C5" w:rsidRDefault="002A6455" w:rsidP="002A6455">
      <w:pPr>
        <w:pStyle w:val="Listaconvietas"/>
        <w:numPr>
          <w:ilvl w:val="0"/>
          <w:numId w:val="0"/>
        </w:numPr>
        <w:rPr>
          <w:highlight w:val="yellow"/>
          <w:lang w:val="es-ES"/>
        </w:rPr>
      </w:pPr>
      <w:r w:rsidRPr="008548C5">
        <w:rPr>
          <w:highlight w:val="yellow"/>
          <w:lang w:val="es-ES"/>
        </w:rPr>
        <w:t xml:space="preserve">REST es un estilo arquitectónico ligero que utiliza HTTP y generalmente JSON para crear </w:t>
      </w:r>
      <w:proofErr w:type="spellStart"/>
      <w:r w:rsidRPr="008548C5">
        <w:rPr>
          <w:highlight w:val="yellow"/>
          <w:lang w:val="es-ES"/>
        </w:rPr>
        <w:t>APIs</w:t>
      </w:r>
      <w:proofErr w:type="spellEnd"/>
      <w:r w:rsidRPr="008548C5">
        <w:rPr>
          <w:highlight w:val="yellow"/>
          <w:lang w:val="es-ES"/>
        </w:rPr>
        <w:t xml:space="preserve"> rápidas y simples.</w:t>
      </w:r>
      <w:r w:rsidRPr="008548C5">
        <w:rPr>
          <w:highlight w:val="yellow"/>
          <w:lang w:val="es-ES"/>
        </w:rPr>
        <w:tab/>
      </w:r>
    </w:p>
    <w:p w14:paraId="3CE338D9" w14:textId="38C865D5" w:rsidR="0075567B" w:rsidRPr="002A6455" w:rsidRDefault="002A6455" w:rsidP="002A6455">
      <w:pPr>
        <w:pStyle w:val="Listaconvietas"/>
        <w:numPr>
          <w:ilvl w:val="0"/>
          <w:numId w:val="0"/>
        </w:numPr>
        <w:rPr>
          <w:lang w:val="es-ES"/>
        </w:rPr>
      </w:pPr>
      <w:r w:rsidRPr="008548C5">
        <w:rPr>
          <w:highlight w:val="yellow"/>
          <w:lang w:val="es-ES"/>
        </w:rPr>
        <w:t>SOAP es un protocolo más estricto que usa XML y reglas rígidas, pensado para sistemas que requieren alta seguridad y transacciones confiables.</w:t>
      </w:r>
    </w:p>
    <w:p w14:paraId="09D0FEA4" w14:textId="77777777" w:rsidR="0075567B" w:rsidRPr="00FE7537" w:rsidRDefault="0075567B" w:rsidP="0075567B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</w:p>
    <w:p w14:paraId="4A02767A" w14:textId="77777777" w:rsidR="00BD4C29" w:rsidRPr="00FE7537" w:rsidRDefault="00D26188">
      <w:pPr>
        <w:pStyle w:val="Ttulo1"/>
        <w:rPr>
          <w:lang w:val="es-ES"/>
        </w:rPr>
      </w:pPr>
      <w:r w:rsidRPr="00FE7537">
        <w:rPr>
          <w:lang w:val="es-ES"/>
        </w:rPr>
        <w:t>Sección 4 – Programación Orientada a Objetos y Teoría General</w:t>
      </w:r>
    </w:p>
    <w:p w14:paraId="5B87F3F2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¿Qué es la Programación Orientada a Objetos (POO)?</w:t>
      </w:r>
    </w:p>
    <w:p w14:paraId="0E823641" w14:textId="77777777" w:rsidR="002A6455" w:rsidRPr="008548C5" w:rsidRDefault="002A6455" w:rsidP="002A6455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>La Programación Orientada a Objetos (POO) es un paradigma de programación basado en la creación de objetos que contienen datos (propiedades) y comportamientos (métodos).</w:t>
      </w:r>
    </w:p>
    <w:p w14:paraId="4A3F44F1" w14:textId="77777777" w:rsidR="002A6455" w:rsidRDefault="002A6455" w:rsidP="002A6455">
      <w:pPr>
        <w:rPr>
          <w:lang w:val="es-ES"/>
        </w:rPr>
      </w:pPr>
      <w:r w:rsidRPr="008548C5">
        <w:rPr>
          <w:highlight w:val="yellow"/>
          <w:lang w:val="es-ES"/>
        </w:rPr>
        <w:t xml:space="preserve">Permite organizar el código mediante clases, favoreciendo la reutilización, el mantenimiento y </w:t>
      </w:r>
      <w:proofErr w:type="gramStart"/>
      <w:r w:rsidRPr="008548C5">
        <w:rPr>
          <w:highlight w:val="yellow"/>
          <w:lang w:val="es-ES"/>
        </w:rPr>
        <w:t>la modularidad</w:t>
      </w:r>
      <w:proofErr w:type="gramEnd"/>
      <w:r w:rsidRPr="008548C5">
        <w:rPr>
          <w:highlight w:val="yellow"/>
          <w:lang w:val="es-ES"/>
        </w:rPr>
        <w:t>.</w:t>
      </w:r>
    </w:p>
    <w:p w14:paraId="507C85E3" w14:textId="19F795EC" w:rsidR="00BD4C29" w:rsidRPr="00FE7537" w:rsidRDefault="00D26188" w:rsidP="002A6455">
      <w:pPr>
        <w:rPr>
          <w:lang w:val="es-ES"/>
        </w:rPr>
      </w:pPr>
      <w:r w:rsidRPr="00FE7537">
        <w:rPr>
          <w:lang w:val="es-ES"/>
        </w:rPr>
        <w:t>1</w:t>
      </w:r>
      <w:r w:rsidR="0075567B" w:rsidRPr="00FE7537">
        <w:rPr>
          <w:lang w:val="es-ES"/>
        </w:rPr>
        <w:t>7</w:t>
      </w:r>
      <w:r w:rsidRPr="00FE7537">
        <w:rPr>
          <w:lang w:val="es-ES"/>
        </w:rPr>
        <w:t>. ¿Qué es polimorfismo en programación orientada a objetos?</w:t>
      </w:r>
    </w:p>
    <w:p w14:paraId="54293359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A) El uso de múltiples hilos</w:t>
      </w:r>
    </w:p>
    <w:p w14:paraId="4BA3CE06" w14:textId="77777777" w:rsidR="00BD4C29" w:rsidRPr="00AB15F5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AB15F5">
        <w:rPr>
          <w:highlight w:val="yellow"/>
          <w:lang w:val="es-ES"/>
        </w:rPr>
        <w:t>B) La capacidad de una función de tomar varias formas</w:t>
      </w:r>
    </w:p>
    <w:p w14:paraId="66239D36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C) La herencia de múltiples clases</w:t>
      </w:r>
    </w:p>
    <w:p w14:paraId="7F530312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 xml:space="preserve">D) La </w:t>
      </w:r>
      <w:proofErr w:type="spellStart"/>
      <w:r>
        <w:t>sobrecarga</w:t>
      </w:r>
      <w:proofErr w:type="spellEnd"/>
      <w:r>
        <w:t xml:space="preserve"> del </w:t>
      </w:r>
      <w:proofErr w:type="spellStart"/>
      <w:r>
        <w:t>compilador</w:t>
      </w:r>
      <w:proofErr w:type="spellEnd"/>
    </w:p>
    <w:p w14:paraId="2EA9BD4E" w14:textId="02BFE4BB" w:rsidR="00BD4C29" w:rsidRPr="00FE7537" w:rsidRDefault="00D26188">
      <w:pPr>
        <w:rPr>
          <w:lang w:val="es-ES"/>
        </w:rPr>
      </w:pPr>
      <w:r w:rsidRPr="00FE7537">
        <w:rPr>
          <w:lang w:val="es-ES"/>
        </w:rPr>
        <w:t>1</w:t>
      </w:r>
      <w:r w:rsidR="0075567B" w:rsidRPr="00FE7537">
        <w:rPr>
          <w:lang w:val="es-ES"/>
        </w:rPr>
        <w:t>8</w:t>
      </w:r>
      <w:r w:rsidRPr="00FE7537">
        <w:rPr>
          <w:lang w:val="es-ES"/>
        </w:rPr>
        <w:t>. ¿Qué es la herencia en programación?</w:t>
      </w:r>
    </w:p>
    <w:p w14:paraId="40D0253D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A) Reutilización de funciones de librerías</w:t>
      </w:r>
    </w:p>
    <w:p w14:paraId="0C316F14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B) Compartir métodos entre clases sin relación</w:t>
      </w:r>
    </w:p>
    <w:p w14:paraId="5F7F048A" w14:textId="77777777" w:rsidR="00BD4C29" w:rsidRPr="00AB15F5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AB15F5">
        <w:rPr>
          <w:highlight w:val="yellow"/>
          <w:lang w:val="es-ES"/>
        </w:rPr>
        <w:t>C) La capacidad de una clase de heredar atributos y métodos de otra</w:t>
      </w:r>
    </w:p>
    <w:p w14:paraId="26DE1DC4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D) Evitar la duplicación de datos</w:t>
      </w:r>
    </w:p>
    <w:p w14:paraId="3228B6CE" w14:textId="74FCBF93" w:rsidR="00BD4C29" w:rsidRPr="00FE7537" w:rsidRDefault="00D26188">
      <w:pPr>
        <w:rPr>
          <w:lang w:val="es-ES"/>
        </w:rPr>
      </w:pPr>
      <w:r w:rsidRPr="00FE7537">
        <w:rPr>
          <w:lang w:val="es-ES"/>
        </w:rPr>
        <w:t>1</w:t>
      </w:r>
      <w:r w:rsidR="0075567B" w:rsidRPr="00FE7537">
        <w:rPr>
          <w:lang w:val="es-ES"/>
        </w:rPr>
        <w:t>9</w:t>
      </w:r>
      <w:r w:rsidRPr="00FE7537">
        <w:rPr>
          <w:lang w:val="es-ES"/>
        </w:rPr>
        <w:t>. ¿Cuál es una diferencia principal entre Java y JavaScript?</w:t>
      </w:r>
    </w:p>
    <w:p w14:paraId="5EF9C511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A) JavaScript se compila, Java no</w:t>
      </w:r>
    </w:p>
    <w:p w14:paraId="2F09FAEA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lastRenderedPageBreak/>
        <w:t xml:space="preserve">B) JavaScript es un lenguaje de </w:t>
      </w:r>
      <w:proofErr w:type="spellStart"/>
      <w:r w:rsidRPr="00FE7537">
        <w:rPr>
          <w:lang w:val="es-ES"/>
        </w:rPr>
        <w:t>backend</w:t>
      </w:r>
      <w:proofErr w:type="spellEnd"/>
    </w:p>
    <w:p w14:paraId="2CEB9F67" w14:textId="77777777" w:rsidR="00BD4C29" w:rsidRPr="00802B99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802B99">
        <w:rPr>
          <w:highlight w:val="yellow"/>
          <w:lang w:val="es-ES"/>
        </w:rPr>
        <w:t>C) JavaScript es interpretado y orientado al navegador, Java es compilado y orientado a objetos</w:t>
      </w:r>
    </w:p>
    <w:p w14:paraId="664EF554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D) Ambos son iguales pero escritos diferente</w:t>
      </w:r>
    </w:p>
    <w:p w14:paraId="7E267938" w14:textId="0576CC3A" w:rsidR="00BD4C29" w:rsidRPr="00FE7537" w:rsidRDefault="0075567B">
      <w:pPr>
        <w:rPr>
          <w:lang w:val="es-ES"/>
        </w:rPr>
      </w:pPr>
      <w:r w:rsidRPr="00FE7537">
        <w:rPr>
          <w:lang w:val="es-ES"/>
        </w:rPr>
        <w:t>20. ¿Qué es el patrón MVC?</w:t>
      </w:r>
    </w:p>
    <w:p w14:paraId="25055427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 xml:space="preserve">A) Una forma de estructurar </w:t>
      </w:r>
      <w:proofErr w:type="spellStart"/>
      <w:r w:rsidRPr="00FE7537">
        <w:rPr>
          <w:lang w:val="es-ES"/>
        </w:rPr>
        <w:t>APIs</w:t>
      </w:r>
      <w:proofErr w:type="spellEnd"/>
      <w:r w:rsidRPr="00FE7537">
        <w:rPr>
          <w:lang w:val="es-ES"/>
        </w:rPr>
        <w:t xml:space="preserve"> REST</w:t>
      </w:r>
    </w:p>
    <w:p w14:paraId="587A2AEB" w14:textId="77777777" w:rsidR="00BD4C29" w:rsidRPr="00802B99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802B99">
        <w:rPr>
          <w:highlight w:val="yellow"/>
          <w:lang w:val="es-ES"/>
        </w:rPr>
        <w:t>B) Modelo de programación que separa lógica, UI y datos</w:t>
      </w:r>
    </w:p>
    <w:p w14:paraId="61CD4F89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C) Un lenguaje de base de datos</w:t>
      </w:r>
    </w:p>
    <w:p w14:paraId="6A58E001" w14:textId="20E62412" w:rsidR="0075567B" w:rsidRDefault="00D26188" w:rsidP="00FE33C2">
      <w:pPr>
        <w:pStyle w:val="Listaconvietas"/>
        <w:tabs>
          <w:tab w:val="clear" w:pos="360"/>
          <w:tab w:val="num" w:pos="1080"/>
        </w:tabs>
      </w:pPr>
      <w:r>
        <w:t xml:space="preserve">D) Un </w:t>
      </w:r>
      <w:proofErr w:type="spellStart"/>
      <w:r>
        <w:t>compilador</w:t>
      </w:r>
      <w:proofErr w:type="spellEnd"/>
    </w:p>
    <w:p w14:paraId="3E497BA1" w14:textId="77777777" w:rsidR="00BD4C29" w:rsidRPr="00802B99" w:rsidRDefault="00D26188">
      <w:pPr>
        <w:pStyle w:val="Ttulo1"/>
        <w:rPr>
          <w:lang w:val="es-ES"/>
        </w:rPr>
      </w:pPr>
      <w:r w:rsidRPr="00802B99">
        <w:rPr>
          <w:lang w:val="es-ES"/>
        </w:rPr>
        <w:t>Sección 5 – Preguntas Prácticas</w:t>
      </w:r>
    </w:p>
    <w:p w14:paraId="2418B1B9" w14:textId="16D474CC" w:rsidR="00BD4C29" w:rsidRPr="00FE7537" w:rsidRDefault="00D26188">
      <w:pPr>
        <w:rPr>
          <w:lang w:val="es-ES"/>
        </w:rPr>
      </w:pPr>
      <w:r w:rsidRPr="00FE7537">
        <w:rPr>
          <w:lang w:val="es-ES"/>
        </w:rPr>
        <w:t>2</w:t>
      </w:r>
      <w:r w:rsidR="0075567B" w:rsidRPr="00FE7537">
        <w:rPr>
          <w:lang w:val="es-ES"/>
        </w:rPr>
        <w:t>1</w:t>
      </w:r>
      <w:r w:rsidRPr="00FE7537">
        <w:rPr>
          <w:lang w:val="es-ES"/>
        </w:rPr>
        <w:t>. Convierte el siguiente XML en un objeto JSON:</w:t>
      </w:r>
      <w:r w:rsidR="003F4EDD">
        <w:rPr>
          <w:lang w:val="es-ES"/>
        </w:rPr>
        <w:t xml:space="preserve"> 5 puntos</w:t>
      </w:r>
    </w:p>
    <w:p w14:paraId="6266BEB4" w14:textId="77777777" w:rsidR="00BD4C29" w:rsidRDefault="00D26188">
      <w:pPr>
        <w:pStyle w:val="Citadestacada"/>
        <w:rPr>
          <w:lang w:val="es-ES"/>
        </w:rPr>
      </w:pPr>
      <w:r w:rsidRPr="00FE7537">
        <w:rPr>
          <w:lang w:val="es-ES"/>
        </w:rPr>
        <w:t>&lt;empleado&gt;</w:t>
      </w:r>
      <w:r w:rsidRPr="00FE7537">
        <w:rPr>
          <w:lang w:val="es-ES"/>
        </w:rPr>
        <w:br/>
        <w:t xml:space="preserve">  &lt;nombre&gt;Juan&lt;/nombre&gt;</w:t>
      </w:r>
      <w:r w:rsidRPr="00FE7537">
        <w:rPr>
          <w:lang w:val="es-ES"/>
        </w:rPr>
        <w:br/>
        <w:t xml:space="preserve">  &lt;edad&gt;30&lt;/edad&gt;</w:t>
      </w:r>
      <w:r w:rsidRPr="00FE7537">
        <w:rPr>
          <w:lang w:val="es-ES"/>
        </w:rPr>
        <w:br/>
        <w:t>&lt;/empleado&gt;</w:t>
      </w:r>
    </w:p>
    <w:p w14:paraId="68B73818" w14:textId="32F068D6" w:rsidR="008548C5" w:rsidRDefault="008548C5" w:rsidP="005D79B6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>{</w:t>
      </w:r>
    </w:p>
    <w:p w14:paraId="71B0A7EB" w14:textId="3D816BF0" w:rsidR="008548C5" w:rsidRPr="008548C5" w:rsidRDefault="008548C5" w:rsidP="005D79B6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>“empleado”: {</w:t>
      </w:r>
    </w:p>
    <w:p w14:paraId="69C3CAAF" w14:textId="5DA19922" w:rsidR="008548C5" w:rsidRPr="008548C5" w:rsidRDefault="008548C5" w:rsidP="005D79B6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ab/>
        <w:t>“nombre”: “Juan”,</w:t>
      </w:r>
    </w:p>
    <w:p w14:paraId="5874D2B5" w14:textId="46157E48" w:rsidR="008548C5" w:rsidRPr="008548C5" w:rsidRDefault="008548C5" w:rsidP="005D79B6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ab/>
        <w:t>“edad”: 30</w:t>
      </w:r>
    </w:p>
    <w:p w14:paraId="2A9E638C" w14:textId="2126D4F0" w:rsidR="008548C5" w:rsidRPr="008548C5" w:rsidRDefault="008548C5" w:rsidP="008548C5">
      <w:pPr>
        <w:ind w:firstLine="720"/>
        <w:rPr>
          <w:highlight w:val="yellow"/>
          <w:lang w:val="es-ES"/>
        </w:rPr>
      </w:pPr>
      <w:r w:rsidRPr="008548C5">
        <w:rPr>
          <w:highlight w:val="yellow"/>
          <w:lang w:val="es-ES"/>
        </w:rPr>
        <w:t>}</w:t>
      </w:r>
    </w:p>
    <w:p w14:paraId="00D18D4D" w14:textId="57EFEE86" w:rsidR="005D79B6" w:rsidRPr="005D79B6" w:rsidRDefault="008548C5" w:rsidP="005D79B6">
      <w:pPr>
        <w:rPr>
          <w:lang w:val="es-ES"/>
        </w:rPr>
      </w:pPr>
      <w:r w:rsidRPr="008548C5">
        <w:rPr>
          <w:highlight w:val="yellow"/>
          <w:lang w:val="es-ES"/>
        </w:rPr>
        <w:t>}</w:t>
      </w:r>
    </w:p>
    <w:p w14:paraId="409140F3" w14:textId="1DEA666E" w:rsidR="00BD4C29" w:rsidRPr="00FE7537" w:rsidRDefault="0075567B">
      <w:pPr>
        <w:rPr>
          <w:lang w:val="es-ES"/>
        </w:rPr>
      </w:pPr>
      <w:r w:rsidRPr="00FE7537">
        <w:rPr>
          <w:lang w:val="es-ES"/>
        </w:rPr>
        <w:t>22. Escribe una función en C# que reciba una palabra y la devuelva al revés.</w:t>
      </w:r>
      <w:r w:rsidR="00BB55DB">
        <w:rPr>
          <w:lang w:val="es-ES"/>
        </w:rPr>
        <w:t xml:space="preserve"> </w:t>
      </w:r>
      <w:r w:rsidR="003F4EDD">
        <w:rPr>
          <w:lang w:val="es-ES"/>
        </w:rPr>
        <w:t xml:space="preserve"> 10 puntos</w:t>
      </w:r>
    </w:p>
    <w:p w14:paraId="4C5486BB" w14:textId="77777777" w:rsidR="008548C5" w:rsidRPr="00FE33C2" w:rsidRDefault="008548C5" w:rsidP="008548C5">
      <w:pPr>
        <w:rPr>
          <w:highlight w:val="yellow"/>
          <w:lang w:val="es-ES"/>
        </w:rPr>
      </w:pPr>
      <w:proofErr w:type="spellStart"/>
      <w:r w:rsidRPr="00FE33C2">
        <w:rPr>
          <w:highlight w:val="yellow"/>
          <w:lang w:val="es-ES"/>
        </w:rPr>
        <w:t>public</w:t>
      </w:r>
      <w:proofErr w:type="spellEnd"/>
      <w:r w:rsidRPr="00FE33C2">
        <w:rPr>
          <w:highlight w:val="yellow"/>
          <w:lang w:val="es-ES"/>
        </w:rPr>
        <w:t xml:space="preserve"> </w:t>
      </w:r>
      <w:proofErr w:type="spellStart"/>
      <w:r w:rsidRPr="00FE33C2">
        <w:rPr>
          <w:highlight w:val="yellow"/>
          <w:lang w:val="es-ES"/>
        </w:rPr>
        <w:t>static</w:t>
      </w:r>
      <w:proofErr w:type="spellEnd"/>
      <w:r w:rsidRPr="00FE33C2">
        <w:rPr>
          <w:highlight w:val="yellow"/>
          <w:lang w:val="es-ES"/>
        </w:rPr>
        <w:t xml:space="preserve"> string </w:t>
      </w:r>
      <w:proofErr w:type="spellStart"/>
      <w:proofErr w:type="gramStart"/>
      <w:r w:rsidRPr="00FE33C2">
        <w:rPr>
          <w:highlight w:val="yellow"/>
          <w:lang w:val="es-ES"/>
        </w:rPr>
        <w:t>InvertirPalabra</w:t>
      </w:r>
      <w:proofErr w:type="spellEnd"/>
      <w:r w:rsidRPr="00FE33C2">
        <w:rPr>
          <w:highlight w:val="yellow"/>
          <w:lang w:val="es-ES"/>
        </w:rPr>
        <w:t>(</w:t>
      </w:r>
      <w:proofErr w:type="gramEnd"/>
      <w:r w:rsidRPr="00FE33C2">
        <w:rPr>
          <w:highlight w:val="yellow"/>
          <w:lang w:val="es-ES"/>
        </w:rPr>
        <w:t>string palabra)</w:t>
      </w:r>
    </w:p>
    <w:p w14:paraId="61C195F0" w14:textId="77777777" w:rsidR="008548C5" w:rsidRPr="008548C5" w:rsidRDefault="008548C5" w:rsidP="008548C5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>{</w:t>
      </w:r>
    </w:p>
    <w:p w14:paraId="5AA20881" w14:textId="77777777" w:rsidR="008548C5" w:rsidRPr="008548C5" w:rsidRDefault="008548C5" w:rsidP="008548C5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 xml:space="preserve">    // Convertimos la palabra en un arreglo de caracteres</w:t>
      </w:r>
    </w:p>
    <w:p w14:paraId="7F67D691" w14:textId="59FB339F" w:rsidR="008548C5" w:rsidRPr="008548C5" w:rsidRDefault="008548C5" w:rsidP="008548C5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 xml:space="preserve">    </w:t>
      </w:r>
      <w:proofErr w:type="spellStart"/>
      <w:proofErr w:type="gramStart"/>
      <w:r w:rsidRPr="008548C5">
        <w:rPr>
          <w:highlight w:val="yellow"/>
          <w:lang w:val="es-ES"/>
        </w:rPr>
        <w:t>char</w:t>
      </w:r>
      <w:proofErr w:type="spellEnd"/>
      <w:r w:rsidRPr="008548C5">
        <w:rPr>
          <w:highlight w:val="yellow"/>
          <w:lang w:val="es-ES"/>
        </w:rPr>
        <w:t>[</w:t>
      </w:r>
      <w:proofErr w:type="gramEnd"/>
      <w:r w:rsidRPr="008548C5">
        <w:rPr>
          <w:highlight w:val="yellow"/>
          <w:lang w:val="es-ES"/>
        </w:rPr>
        <w:t xml:space="preserve">] letras = </w:t>
      </w:r>
      <w:proofErr w:type="spellStart"/>
      <w:r w:rsidRPr="008548C5">
        <w:rPr>
          <w:highlight w:val="yellow"/>
          <w:lang w:val="es-ES"/>
        </w:rPr>
        <w:t>palabra.ToCharArray</w:t>
      </w:r>
      <w:proofErr w:type="spellEnd"/>
      <w:r w:rsidRPr="008548C5">
        <w:rPr>
          <w:highlight w:val="yellow"/>
          <w:lang w:val="es-ES"/>
        </w:rPr>
        <w:t>();</w:t>
      </w:r>
    </w:p>
    <w:p w14:paraId="4D9F6A91" w14:textId="77777777" w:rsidR="008548C5" w:rsidRPr="008548C5" w:rsidRDefault="008548C5" w:rsidP="008548C5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 xml:space="preserve">    // Invertimos el arreglo</w:t>
      </w:r>
    </w:p>
    <w:p w14:paraId="77C81A1C" w14:textId="77777777" w:rsidR="008548C5" w:rsidRPr="008548C5" w:rsidRDefault="008548C5" w:rsidP="008548C5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t xml:space="preserve">    </w:t>
      </w:r>
      <w:proofErr w:type="spellStart"/>
      <w:r w:rsidRPr="008548C5">
        <w:rPr>
          <w:highlight w:val="yellow"/>
          <w:lang w:val="es-ES"/>
        </w:rPr>
        <w:t>Array.Reverse</w:t>
      </w:r>
      <w:proofErr w:type="spellEnd"/>
      <w:r w:rsidRPr="008548C5">
        <w:rPr>
          <w:highlight w:val="yellow"/>
          <w:lang w:val="es-ES"/>
        </w:rPr>
        <w:t>(letras);</w:t>
      </w:r>
    </w:p>
    <w:p w14:paraId="529E916B" w14:textId="77777777" w:rsidR="008548C5" w:rsidRPr="008548C5" w:rsidRDefault="008548C5" w:rsidP="008548C5">
      <w:pPr>
        <w:rPr>
          <w:highlight w:val="yellow"/>
          <w:lang w:val="es-ES"/>
        </w:rPr>
      </w:pPr>
    </w:p>
    <w:p w14:paraId="283D896B" w14:textId="77777777" w:rsidR="008548C5" w:rsidRPr="008548C5" w:rsidRDefault="008548C5" w:rsidP="008548C5">
      <w:pPr>
        <w:rPr>
          <w:highlight w:val="yellow"/>
          <w:lang w:val="es-ES"/>
        </w:rPr>
      </w:pPr>
      <w:r w:rsidRPr="008548C5">
        <w:rPr>
          <w:highlight w:val="yellow"/>
          <w:lang w:val="es-ES"/>
        </w:rPr>
        <w:lastRenderedPageBreak/>
        <w:t xml:space="preserve">    // Convertimos de nuevo a string</w:t>
      </w:r>
    </w:p>
    <w:p w14:paraId="5BCD95A7" w14:textId="77777777" w:rsidR="008548C5" w:rsidRPr="006C7191" w:rsidRDefault="008548C5" w:rsidP="008548C5">
      <w:pPr>
        <w:rPr>
          <w:highlight w:val="yellow"/>
        </w:rPr>
      </w:pPr>
      <w:r w:rsidRPr="008548C5">
        <w:rPr>
          <w:highlight w:val="yellow"/>
          <w:lang w:val="es-ES"/>
        </w:rPr>
        <w:t xml:space="preserve">    </w:t>
      </w:r>
      <w:r w:rsidRPr="006C7191">
        <w:rPr>
          <w:highlight w:val="yellow"/>
        </w:rPr>
        <w:t>return new string(</w:t>
      </w:r>
      <w:proofErr w:type="spellStart"/>
      <w:r w:rsidRPr="006C7191">
        <w:rPr>
          <w:highlight w:val="yellow"/>
        </w:rPr>
        <w:t>letras</w:t>
      </w:r>
      <w:proofErr w:type="spellEnd"/>
      <w:r w:rsidRPr="006C7191">
        <w:rPr>
          <w:highlight w:val="yellow"/>
        </w:rPr>
        <w:t>);</w:t>
      </w:r>
    </w:p>
    <w:p w14:paraId="6F0997D9" w14:textId="379578CA" w:rsidR="008548C5" w:rsidRPr="006C7191" w:rsidRDefault="008548C5" w:rsidP="008548C5">
      <w:r w:rsidRPr="006C7191">
        <w:rPr>
          <w:highlight w:val="yellow"/>
        </w:rPr>
        <w:t>}</w:t>
      </w:r>
    </w:p>
    <w:p w14:paraId="7C47A4F0" w14:textId="77777777" w:rsidR="00601247" w:rsidRPr="006C7191" w:rsidRDefault="00601247" w:rsidP="008548C5"/>
    <w:p w14:paraId="30130C73" w14:textId="77777777" w:rsidR="00872F02" w:rsidRPr="00316179" w:rsidRDefault="00872F02" w:rsidP="00872F02">
      <w:pPr>
        <w:rPr>
          <w:highlight w:val="yellow"/>
        </w:rPr>
      </w:pPr>
      <w:r w:rsidRPr="00316179">
        <w:rPr>
          <w:highlight w:val="yellow"/>
        </w:rPr>
        <w:t xml:space="preserve">public static void </w:t>
      </w:r>
      <w:proofErr w:type="spellStart"/>
      <w:proofErr w:type="gramStart"/>
      <w:r w:rsidRPr="00316179">
        <w:rPr>
          <w:highlight w:val="yellow"/>
        </w:rPr>
        <w:t>PalabraVolteada</w:t>
      </w:r>
      <w:proofErr w:type="spellEnd"/>
      <w:r w:rsidRPr="00316179">
        <w:rPr>
          <w:highlight w:val="yellow"/>
        </w:rPr>
        <w:t>(</w:t>
      </w:r>
      <w:proofErr w:type="gramEnd"/>
      <w:r w:rsidRPr="00316179">
        <w:rPr>
          <w:highlight w:val="yellow"/>
        </w:rPr>
        <w:t>)</w:t>
      </w:r>
    </w:p>
    <w:p w14:paraId="65D15B70" w14:textId="77777777" w:rsidR="00872F02" w:rsidRPr="00FE33C2" w:rsidRDefault="00872F02" w:rsidP="00872F02">
      <w:pPr>
        <w:rPr>
          <w:highlight w:val="yellow"/>
          <w:lang w:val="es-ES"/>
        </w:rPr>
      </w:pPr>
      <w:r w:rsidRPr="00FE33C2">
        <w:rPr>
          <w:highlight w:val="yellow"/>
          <w:lang w:val="es-ES"/>
        </w:rPr>
        <w:t>{</w:t>
      </w:r>
    </w:p>
    <w:p w14:paraId="2BADB25A" w14:textId="77777777" w:rsidR="00872F02" w:rsidRPr="00872F02" w:rsidRDefault="00872F02" w:rsidP="00872F02">
      <w:pPr>
        <w:rPr>
          <w:highlight w:val="yellow"/>
          <w:lang w:val="es-ES"/>
        </w:rPr>
      </w:pPr>
      <w:r w:rsidRPr="00FE33C2">
        <w:rPr>
          <w:highlight w:val="yellow"/>
          <w:lang w:val="es-ES"/>
        </w:rPr>
        <w:t xml:space="preserve">    </w:t>
      </w:r>
      <w:proofErr w:type="spellStart"/>
      <w:r w:rsidRPr="00872F02">
        <w:rPr>
          <w:highlight w:val="yellow"/>
          <w:lang w:val="es-ES"/>
        </w:rPr>
        <w:t>Console.WriteLine</w:t>
      </w:r>
      <w:proofErr w:type="spellEnd"/>
      <w:r w:rsidRPr="00872F02">
        <w:rPr>
          <w:highlight w:val="yellow"/>
          <w:lang w:val="es-ES"/>
        </w:rPr>
        <w:t xml:space="preserve">("Escriba una palabra y la </w:t>
      </w:r>
      <w:proofErr w:type="spellStart"/>
      <w:r w:rsidRPr="00872F02">
        <w:rPr>
          <w:highlight w:val="yellow"/>
          <w:lang w:val="es-ES"/>
        </w:rPr>
        <w:t>imnprimiré</w:t>
      </w:r>
      <w:proofErr w:type="spellEnd"/>
      <w:r w:rsidRPr="00872F02">
        <w:rPr>
          <w:highlight w:val="yellow"/>
          <w:lang w:val="es-ES"/>
        </w:rPr>
        <w:t xml:space="preserve"> al revés");</w:t>
      </w:r>
    </w:p>
    <w:p w14:paraId="419FF84B" w14:textId="77777777" w:rsidR="00872F02" w:rsidRPr="00872F02" w:rsidRDefault="00872F02" w:rsidP="00872F02">
      <w:pPr>
        <w:rPr>
          <w:highlight w:val="yellow"/>
          <w:lang w:val="es-ES"/>
        </w:rPr>
      </w:pPr>
      <w:r w:rsidRPr="00872F02">
        <w:rPr>
          <w:highlight w:val="yellow"/>
          <w:lang w:val="es-ES"/>
        </w:rPr>
        <w:t xml:space="preserve">    </w:t>
      </w:r>
      <w:proofErr w:type="spellStart"/>
      <w:r w:rsidRPr="00872F02">
        <w:rPr>
          <w:highlight w:val="yellow"/>
          <w:lang w:val="es-ES"/>
        </w:rPr>
        <w:t>var</w:t>
      </w:r>
      <w:proofErr w:type="spellEnd"/>
      <w:r w:rsidRPr="00872F02">
        <w:rPr>
          <w:highlight w:val="yellow"/>
          <w:lang w:val="es-ES"/>
        </w:rPr>
        <w:t xml:space="preserve"> palabra = </w:t>
      </w:r>
      <w:proofErr w:type="spellStart"/>
      <w:r w:rsidRPr="00872F02">
        <w:rPr>
          <w:highlight w:val="yellow"/>
          <w:lang w:val="es-ES"/>
        </w:rPr>
        <w:t>Console.ReadLine</w:t>
      </w:r>
      <w:proofErr w:type="spellEnd"/>
      <w:r w:rsidRPr="00872F02">
        <w:rPr>
          <w:highlight w:val="yellow"/>
          <w:lang w:val="es-ES"/>
        </w:rPr>
        <w:t>();</w:t>
      </w:r>
    </w:p>
    <w:p w14:paraId="310527AB" w14:textId="77777777" w:rsidR="00872F02" w:rsidRPr="00872F02" w:rsidRDefault="00872F02" w:rsidP="00872F02">
      <w:pPr>
        <w:rPr>
          <w:highlight w:val="yellow"/>
          <w:lang w:val="es-ES"/>
        </w:rPr>
      </w:pPr>
    </w:p>
    <w:p w14:paraId="2DCF9D78" w14:textId="77777777" w:rsidR="00872F02" w:rsidRPr="00872F02" w:rsidRDefault="00872F02" w:rsidP="00872F02">
      <w:pPr>
        <w:rPr>
          <w:highlight w:val="yellow"/>
          <w:lang w:val="es-ES"/>
        </w:rPr>
      </w:pPr>
      <w:r w:rsidRPr="00872F02">
        <w:rPr>
          <w:highlight w:val="yellow"/>
          <w:lang w:val="es-ES"/>
        </w:rPr>
        <w:t xml:space="preserve">    </w:t>
      </w:r>
      <w:proofErr w:type="spellStart"/>
      <w:r w:rsidRPr="00872F02">
        <w:rPr>
          <w:highlight w:val="yellow"/>
          <w:lang w:val="es-ES"/>
        </w:rPr>
        <w:t>var</w:t>
      </w:r>
      <w:proofErr w:type="spellEnd"/>
      <w:r w:rsidRPr="00872F02">
        <w:rPr>
          <w:highlight w:val="yellow"/>
          <w:lang w:val="es-ES"/>
        </w:rPr>
        <w:t xml:space="preserve"> reverso = "";</w:t>
      </w:r>
    </w:p>
    <w:p w14:paraId="68AF52F4" w14:textId="0790AD84" w:rsidR="00872F02" w:rsidRPr="00872F02" w:rsidRDefault="00872F02" w:rsidP="00872F02">
      <w:pPr>
        <w:rPr>
          <w:highlight w:val="yellow"/>
          <w:lang w:val="es-ES"/>
        </w:rPr>
      </w:pPr>
      <w:r w:rsidRPr="00872F02">
        <w:rPr>
          <w:highlight w:val="yellow"/>
          <w:lang w:val="es-ES"/>
        </w:rPr>
        <w:t xml:space="preserve">    </w:t>
      </w:r>
      <w:proofErr w:type="spellStart"/>
      <w:r w:rsidRPr="00872F02">
        <w:rPr>
          <w:highlight w:val="yellow"/>
          <w:lang w:val="es-ES"/>
        </w:rPr>
        <w:t>foreach</w:t>
      </w:r>
      <w:proofErr w:type="spellEnd"/>
      <w:r w:rsidRPr="00872F02">
        <w:rPr>
          <w:highlight w:val="yellow"/>
          <w:lang w:val="es-ES"/>
        </w:rPr>
        <w:t xml:space="preserve"> (</w:t>
      </w:r>
      <w:proofErr w:type="spellStart"/>
      <w:r w:rsidRPr="00872F02">
        <w:rPr>
          <w:highlight w:val="yellow"/>
          <w:lang w:val="es-ES"/>
        </w:rPr>
        <w:t>char</w:t>
      </w:r>
      <w:proofErr w:type="spellEnd"/>
      <w:r w:rsidRPr="00872F02">
        <w:rPr>
          <w:highlight w:val="yellow"/>
          <w:lang w:val="es-ES"/>
        </w:rPr>
        <w:t xml:space="preserve"> letra in palabra) { </w:t>
      </w:r>
    </w:p>
    <w:p w14:paraId="2524D4A3" w14:textId="14B53A77" w:rsidR="00872F02" w:rsidRPr="00872F02" w:rsidRDefault="00872F02" w:rsidP="00872F02">
      <w:pPr>
        <w:rPr>
          <w:highlight w:val="yellow"/>
          <w:lang w:val="es-ES"/>
        </w:rPr>
      </w:pPr>
      <w:r w:rsidRPr="00872F02">
        <w:rPr>
          <w:highlight w:val="yellow"/>
          <w:lang w:val="es-ES"/>
        </w:rPr>
        <w:t xml:space="preserve">        reverso = letra + reverso;</w:t>
      </w:r>
    </w:p>
    <w:p w14:paraId="10FE321B" w14:textId="77777777" w:rsidR="00872F02" w:rsidRPr="00872F02" w:rsidRDefault="00872F02" w:rsidP="00872F02">
      <w:pPr>
        <w:rPr>
          <w:highlight w:val="yellow"/>
        </w:rPr>
      </w:pPr>
      <w:r w:rsidRPr="00872F02">
        <w:rPr>
          <w:highlight w:val="yellow"/>
          <w:lang w:val="es-ES"/>
        </w:rPr>
        <w:t xml:space="preserve">    </w:t>
      </w:r>
      <w:r w:rsidRPr="00872F02">
        <w:rPr>
          <w:highlight w:val="yellow"/>
        </w:rPr>
        <w:t>}</w:t>
      </w:r>
    </w:p>
    <w:p w14:paraId="6A6F2F1D" w14:textId="77777777" w:rsidR="00872F02" w:rsidRPr="00872F02" w:rsidRDefault="00872F02" w:rsidP="00872F02">
      <w:pPr>
        <w:ind w:left="720" w:firstLine="720"/>
        <w:rPr>
          <w:highlight w:val="yellow"/>
        </w:rPr>
      </w:pPr>
      <w:r w:rsidRPr="00872F02">
        <w:rPr>
          <w:highlight w:val="yellow"/>
        </w:rPr>
        <w:t xml:space="preserve">“” = C </w:t>
      </w:r>
      <w:proofErr w:type="gramStart"/>
      <w:r w:rsidRPr="00872F02">
        <w:rPr>
          <w:highlight w:val="yellow"/>
        </w:rPr>
        <w:t>+ ”</w:t>
      </w:r>
      <w:proofErr w:type="gramEnd"/>
      <w:r w:rsidRPr="00872F02">
        <w:rPr>
          <w:highlight w:val="yellow"/>
        </w:rPr>
        <w:t>” = C</w:t>
      </w:r>
    </w:p>
    <w:p w14:paraId="466F64B2" w14:textId="77777777" w:rsidR="00872F02" w:rsidRPr="00872F02" w:rsidRDefault="00872F02" w:rsidP="00872F02">
      <w:pPr>
        <w:ind w:left="720" w:firstLine="720"/>
        <w:rPr>
          <w:highlight w:val="yellow"/>
        </w:rPr>
      </w:pPr>
      <w:r w:rsidRPr="00872F02">
        <w:rPr>
          <w:highlight w:val="yellow"/>
        </w:rPr>
        <w:t>“</w:t>
      </w:r>
      <w:proofErr w:type="gramStart"/>
      <w:r w:rsidRPr="00872F02">
        <w:rPr>
          <w:highlight w:val="yellow"/>
        </w:rPr>
        <w:t>C”=</w:t>
      </w:r>
      <w:proofErr w:type="gramEnd"/>
      <w:r w:rsidRPr="00872F02">
        <w:rPr>
          <w:highlight w:val="yellow"/>
        </w:rPr>
        <w:t>A + C = AC</w:t>
      </w:r>
    </w:p>
    <w:p w14:paraId="3A76CF7D" w14:textId="77777777" w:rsidR="00872F02" w:rsidRPr="00872F02" w:rsidRDefault="00872F02" w:rsidP="00872F02">
      <w:pPr>
        <w:ind w:left="720" w:firstLine="720"/>
        <w:rPr>
          <w:highlight w:val="yellow"/>
        </w:rPr>
      </w:pPr>
      <w:r w:rsidRPr="00872F02">
        <w:rPr>
          <w:highlight w:val="yellow"/>
        </w:rPr>
        <w:t>“</w:t>
      </w:r>
      <w:proofErr w:type="gramStart"/>
      <w:r w:rsidRPr="00872F02">
        <w:rPr>
          <w:highlight w:val="yellow"/>
        </w:rPr>
        <w:t>AC”=</w:t>
      </w:r>
      <w:proofErr w:type="gramEnd"/>
      <w:r w:rsidRPr="00872F02">
        <w:rPr>
          <w:highlight w:val="yellow"/>
        </w:rPr>
        <w:t xml:space="preserve"> M + AC = MAC</w:t>
      </w:r>
    </w:p>
    <w:p w14:paraId="02D4F4D4" w14:textId="35478B3C" w:rsidR="00872F02" w:rsidRPr="00872F02" w:rsidRDefault="00872F02" w:rsidP="00872F02">
      <w:pPr>
        <w:ind w:left="720" w:firstLine="720"/>
        <w:rPr>
          <w:highlight w:val="yellow"/>
        </w:rPr>
      </w:pPr>
      <w:r w:rsidRPr="00872F02">
        <w:rPr>
          <w:highlight w:val="yellow"/>
        </w:rPr>
        <w:t>“MAC” =A +MAC = AMAC</w:t>
      </w:r>
    </w:p>
    <w:p w14:paraId="3EC11347" w14:textId="77777777" w:rsidR="00872F02" w:rsidRPr="00316179" w:rsidRDefault="00872F02" w:rsidP="00872F02">
      <w:pPr>
        <w:rPr>
          <w:highlight w:val="yellow"/>
        </w:rPr>
      </w:pPr>
      <w:r w:rsidRPr="00316179">
        <w:rPr>
          <w:highlight w:val="yellow"/>
        </w:rPr>
        <w:t xml:space="preserve">    </w:t>
      </w:r>
      <w:proofErr w:type="spellStart"/>
      <w:r w:rsidRPr="00316179">
        <w:rPr>
          <w:highlight w:val="yellow"/>
        </w:rPr>
        <w:t>Console.WriteLine</w:t>
      </w:r>
      <w:proofErr w:type="spellEnd"/>
      <w:r w:rsidRPr="00316179">
        <w:rPr>
          <w:highlight w:val="yellow"/>
        </w:rPr>
        <w:t>(reverso);</w:t>
      </w:r>
    </w:p>
    <w:p w14:paraId="375D4179" w14:textId="100D4F5C" w:rsidR="00872F02" w:rsidRPr="006C7191" w:rsidRDefault="00872F02" w:rsidP="00872F02">
      <w:pPr>
        <w:rPr>
          <w:lang w:val="es-ES"/>
        </w:rPr>
      </w:pPr>
      <w:r w:rsidRPr="00872F02">
        <w:rPr>
          <w:highlight w:val="yellow"/>
          <w:lang w:val="es-ES"/>
        </w:rPr>
        <w:t>}</w:t>
      </w:r>
    </w:p>
    <w:p w14:paraId="7869C320" w14:textId="50B2EF17" w:rsidR="00BE5009" w:rsidRDefault="00BE5009" w:rsidP="008548C5">
      <w:pPr>
        <w:rPr>
          <w:lang w:val="es-ES"/>
        </w:rPr>
      </w:pPr>
      <w:r>
        <w:rPr>
          <w:lang w:val="es-ES"/>
        </w:rPr>
        <w:t>(PRACTICAR FACTORIAL</w:t>
      </w:r>
      <w:r w:rsidR="006C7191">
        <w:rPr>
          <w:lang w:val="es-ES"/>
        </w:rPr>
        <w:t>, FIBONACHI, FIZZBUZZ</w:t>
      </w:r>
      <w:r>
        <w:rPr>
          <w:lang w:val="es-ES"/>
        </w:rPr>
        <w:t>)</w:t>
      </w:r>
    </w:p>
    <w:p w14:paraId="7C5FAD4A" w14:textId="4468441B" w:rsidR="00BD4C29" w:rsidRPr="00FE7537" w:rsidRDefault="00D26188">
      <w:pPr>
        <w:rPr>
          <w:lang w:val="es-ES"/>
        </w:rPr>
      </w:pPr>
      <w:r w:rsidRPr="00FE7537">
        <w:rPr>
          <w:lang w:val="es-ES"/>
        </w:rPr>
        <w:t>2</w:t>
      </w:r>
      <w:r w:rsidR="0075567B" w:rsidRPr="00FE7537">
        <w:rPr>
          <w:lang w:val="es-ES"/>
        </w:rPr>
        <w:t>3</w:t>
      </w:r>
      <w:r w:rsidRPr="00FE7537">
        <w:rPr>
          <w:lang w:val="es-ES"/>
        </w:rPr>
        <w:t>. Dado el siguiente esquema de base de datos:</w:t>
      </w:r>
      <w:r w:rsidR="003F4EDD">
        <w:rPr>
          <w:lang w:val="es-ES"/>
        </w:rPr>
        <w:t xml:space="preserve"> 10 puntos</w:t>
      </w:r>
    </w:p>
    <w:p w14:paraId="7D87E2BF" w14:textId="77777777" w:rsidR="00BD4C29" w:rsidRDefault="00D26188">
      <w:pPr>
        <w:pStyle w:val="Citadestacada"/>
        <w:rPr>
          <w:lang w:val="es-ES"/>
        </w:rPr>
      </w:pPr>
      <w:r w:rsidRPr="00FE7537">
        <w:rPr>
          <w:lang w:val="es-ES"/>
        </w:rPr>
        <w:t>- Tabla: Empleado (</w:t>
      </w:r>
      <w:proofErr w:type="spellStart"/>
      <w:r w:rsidRPr="00FE7537">
        <w:rPr>
          <w:lang w:val="es-ES"/>
        </w:rPr>
        <w:t>id_empleado</w:t>
      </w:r>
      <w:proofErr w:type="spellEnd"/>
      <w:r w:rsidRPr="00FE7537">
        <w:rPr>
          <w:lang w:val="es-ES"/>
        </w:rPr>
        <w:t>, nombre)</w:t>
      </w:r>
      <w:r w:rsidRPr="00FE7537">
        <w:rPr>
          <w:lang w:val="es-ES"/>
        </w:rPr>
        <w:br/>
        <w:t>- Tabla: Venta (</w:t>
      </w:r>
      <w:proofErr w:type="spellStart"/>
      <w:r w:rsidRPr="00FE7537">
        <w:rPr>
          <w:lang w:val="es-ES"/>
        </w:rPr>
        <w:t>id_venta</w:t>
      </w:r>
      <w:proofErr w:type="spellEnd"/>
      <w:r w:rsidRPr="00FE7537">
        <w:rPr>
          <w:lang w:val="es-ES"/>
        </w:rPr>
        <w:t>, fecha)</w:t>
      </w:r>
      <w:r w:rsidRPr="00FE7537">
        <w:rPr>
          <w:lang w:val="es-ES"/>
        </w:rPr>
        <w:br/>
        <w:t xml:space="preserve">- Tabla: </w:t>
      </w:r>
      <w:proofErr w:type="spellStart"/>
      <w:r w:rsidRPr="00FE7537">
        <w:rPr>
          <w:lang w:val="es-ES"/>
        </w:rPr>
        <w:t>EmpleadoVenta</w:t>
      </w:r>
      <w:proofErr w:type="spellEnd"/>
      <w:r w:rsidRPr="00FE7537">
        <w:rPr>
          <w:lang w:val="es-ES"/>
        </w:rPr>
        <w:t xml:space="preserve"> (</w:t>
      </w:r>
      <w:proofErr w:type="spellStart"/>
      <w:r w:rsidRPr="00FE7537">
        <w:rPr>
          <w:lang w:val="es-ES"/>
        </w:rPr>
        <w:t>id_empleado</w:t>
      </w:r>
      <w:proofErr w:type="spellEnd"/>
      <w:r w:rsidRPr="00FE7537">
        <w:rPr>
          <w:lang w:val="es-ES"/>
        </w:rPr>
        <w:t xml:space="preserve">, </w:t>
      </w:r>
      <w:proofErr w:type="spellStart"/>
      <w:r w:rsidRPr="00FE7537">
        <w:rPr>
          <w:lang w:val="es-ES"/>
        </w:rPr>
        <w:t>id_venta</w:t>
      </w:r>
      <w:proofErr w:type="spellEnd"/>
      <w:r w:rsidRPr="00FE7537">
        <w:rPr>
          <w:lang w:val="es-ES"/>
        </w:rPr>
        <w:t>)</w:t>
      </w:r>
      <w:r w:rsidRPr="00FE7537">
        <w:rPr>
          <w:lang w:val="es-ES"/>
        </w:rPr>
        <w:br/>
      </w:r>
    </w:p>
    <w:p w14:paraId="6112A4C2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Escribe un procedimiento almacenado que devuelva todos los empleados que han realizado ventas, excluyendo los que no tienen ventas.</w:t>
      </w:r>
    </w:p>
    <w:p w14:paraId="44A41C0D" w14:textId="5EA9AB5B" w:rsidR="00086D58" w:rsidRPr="008143E8" w:rsidRDefault="00086D58" w:rsidP="00086D58">
      <w:pPr>
        <w:rPr>
          <w:highlight w:val="yellow"/>
        </w:rPr>
      </w:pPr>
      <w:r w:rsidRPr="008143E8">
        <w:rPr>
          <w:highlight w:val="yellow"/>
        </w:rPr>
        <w:lastRenderedPageBreak/>
        <w:t xml:space="preserve">CREATE PROCEDURE </w:t>
      </w:r>
      <w:proofErr w:type="spellStart"/>
      <w:r w:rsidRPr="008143E8">
        <w:rPr>
          <w:highlight w:val="yellow"/>
        </w:rPr>
        <w:t>sp_ObtenerEmpleadosConVentas</w:t>
      </w:r>
      <w:proofErr w:type="spellEnd"/>
    </w:p>
    <w:p w14:paraId="66D4EB4C" w14:textId="77777777" w:rsidR="00086D58" w:rsidRPr="008143E8" w:rsidRDefault="00086D58" w:rsidP="00086D58">
      <w:pPr>
        <w:rPr>
          <w:highlight w:val="yellow"/>
        </w:rPr>
      </w:pPr>
      <w:r w:rsidRPr="008143E8">
        <w:rPr>
          <w:highlight w:val="yellow"/>
        </w:rPr>
        <w:t>AS</w:t>
      </w:r>
    </w:p>
    <w:p w14:paraId="090043F4" w14:textId="1CF3238E" w:rsidR="00086D58" w:rsidRPr="008143E8" w:rsidRDefault="00086D58" w:rsidP="00086D58">
      <w:pPr>
        <w:rPr>
          <w:highlight w:val="yellow"/>
        </w:rPr>
      </w:pPr>
      <w:r w:rsidRPr="008143E8">
        <w:rPr>
          <w:highlight w:val="yellow"/>
        </w:rPr>
        <w:t>BEGIN</w:t>
      </w:r>
    </w:p>
    <w:p w14:paraId="6A3B8FE0" w14:textId="77777777" w:rsidR="00086D58" w:rsidRPr="00086D58" w:rsidRDefault="00086D58" w:rsidP="00086D58">
      <w:pPr>
        <w:rPr>
          <w:highlight w:val="yellow"/>
          <w:lang w:val="es-ES"/>
        </w:rPr>
      </w:pPr>
      <w:r w:rsidRPr="008143E8">
        <w:rPr>
          <w:highlight w:val="yellow"/>
        </w:rPr>
        <w:t xml:space="preserve">    </w:t>
      </w:r>
      <w:r w:rsidRPr="00086D58">
        <w:rPr>
          <w:highlight w:val="yellow"/>
          <w:lang w:val="es-ES"/>
        </w:rPr>
        <w:t>-- Consulta que devuelve los empleados con al menos una venta</w:t>
      </w:r>
    </w:p>
    <w:p w14:paraId="0A0B72F9" w14:textId="77777777" w:rsidR="00086D58" w:rsidRPr="00086D58" w:rsidRDefault="00086D58" w:rsidP="00086D58">
      <w:pPr>
        <w:rPr>
          <w:highlight w:val="yellow"/>
          <w:lang w:val="es-ES"/>
        </w:rPr>
      </w:pPr>
      <w:r w:rsidRPr="00086D58">
        <w:rPr>
          <w:highlight w:val="yellow"/>
          <w:lang w:val="es-ES"/>
        </w:rPr>
        <w:t xml:space="preserve">    SELECT DISTINCT </w:t>
      </w:r>
      <w:proofErr w:type="spellStart"/>
      <w:r w:rsidRPr="00086D58">
        <w:rPr>
          <w:highlight w:val="yellow"/>
          <w:lang w:val="es-ES"/>
        </w:rPr>
        <w:t>e.id_empleado</w:t>
      </w:r>
      <w:proofErr w:type="spellEnd"/>
      <w:r w:rsidRPr="00086D58">
        <w:rPr>
          <w:highlight w:val="yellow"/>
          <w:lang w:val="es-ES"/>
        </w:rPr>
        <w:t xml:space="preserve">, </w:t>
      </w:r>
      <w:proofErr w:type="spellStart"/>
      <w:proofErr w:type="gramStart"/>
      <w:r w:rsidRPr="00086D58">
        <w:rPr>
          <w:highlight w:val="yellow"/>
          <w:lang w:val="es-ES"/>
        </w:rPr>
        <w:t>e.nombre</w:t>
      </w:r>
      <w:proofErr w:type="spellEnd"/>
      <w:proofErr w:type="gramEnd"/>
    </w:p>
    <w:p w14:paraId="744671D4" w14:textId="77777777" w:rsidR="00086D58" w:rsidRPr="00086D58" w:rsidRDefault="00086D58" w:rsidP="00086D58">
      <w:pPr>
        <w:rPr>
          <w:highlight w:val="yellow"/>
          <w:lang w:val="es-ES"/>
        </w:rPr>
      </w:pPr>
      <w:r w:rsidRPr="00086D58">
        <w:rPr>
          <w:highlight w:val="yellow"/>
          <w:lang w:val="es-ES"/>
        </w:rPr>
        <w:t xml:space="preserve">    FROM Empleado e</w:t>
      </w:r>
    </w:p>
    <w:p w14:paraId="4D89B4C5" w14:textId="77777777" w:rsidR="00086D58" w:rsidRPr="00086D58" w:rsidRDefault="00086D58" w:rsidP="00086D58">
      <w:pPr>
        <w:rPr>
          <w:highlight w:val="yellow"/>
          <w:lang w:val="es-ES"/>
        </w:rPr>
      </w:pPr>
      <w:r w:rsidRPr="00086D58">
        <w:rPr>
          <w:highlight w:val="yellow"/>
          <w:lang w:val="es-ES"/>
        </w:rPr>
        <w:t xml:space="preserve">    INNER JOIN </w:t>
      </w:r>
      <w:proofErr w:type="spellStart"/>
      <w:r w:rsidRPr="00086D58">
        <w:rPr>
          <w:highlight w:val="yellow"/>
          <w:lang w:val="es-ES"/>
        </w:rPr>
        <w:t>EmpleadoVenta</w:t>
      </w:r>
      <w:proofErr w:type="spellEnd"/>
      <w:r w:rsidRPr="00086D58">
        <w:rPr>
          <w:highlight w:val="yellow"/>
          <w:lang w:val="es-ES"/>
        </w:rPr>
        <w:t xml:space="preserve"> </w:t>
      </w:r>
      <w:proofErr w:type="spellStart"/>
      <w:r w:rsidRPr="00086D58">
        <w:rPr>
          <w:highlight w:val="yellow"/>
          <w:lang w:val="es-ES"/>
        </w:rPr>
        <w:t>ev</w:t>
      </w:r>
      <w:proofErr w:type="spellEnd"/>
      <w:r w:rsidRPr="00086D58">
        <w:rPr>
          <w:highlight w:val="yellow"/>
          <w:lang w:val="es-ES"/>
        </w:rPr>
        <w:t xml:space="preserve"> ON </w:t>
      </w:r>
      <w:proofErr w:type="spellStart"/>
      <w:r w:rsidRPr="00086D58">
        <w:rPr>
          <w:highlight w:val="yellow"/>
          <w:lang w:val="es-ES"/>
        </w:rPr>
        <w:t>e.id_empleado</w:t>
      </w:r>
      <w:proofErr w:type="spellEnd"/>
      <w:r w:rsidRPr="00086D58">
        <w:rPr>
          <w:highlight w:val="yellow"/>
          <w:lang w:val="es-ES"/>
        </w:rPr>
        <w:t xml:space="preserve"> = </w:t>
      </w:r>
      <w:proofErr w:type="spellStart"/>
      <w:r w:rsidRPr="00086D58">
        <w:rPr>
          <w:highlight w:val="yellow"/>
          <w:lang w:val="es-ES"/>
        </w:rPr>
        <w:t>ev.id_empleado</w:t>
      </w:r>
      <w:proofErr w:type="spellEnd"/>
      <w:r w:rsidRPr="00086D58">
        <w:rPr>
          <w:highlight w:val="yellow"/>
          <w:lang w:val="es-ES"/>
        </w:rPr>
        <w:t>;</w:t>
      </w:r>
    </w:p>
    <w:p w14:paraId="00D449AB" w14:textId="2E1F98D4" w:rsidR="005D79B6" w:rsidRPr="00FE7537" w:rsidRDefault="00086D58">
      <w:pPr>
        <w:rPr>
          <w:lang w:val="es-ES"/>
        </w:rPr>
      </w:pPr>
      <w:r w:rsidRPr="00086D58">
        <w:rPr>
          <w:highlight w:val="yellow"/>
          <w:lang w:val="es-ES"/>
        </w:rPr>
        <w:t>END;</w:t>
      </w:r>
    </w:p>
    <w:p w14:paraId="23478B8F" w14:textId="77777777" w:rsidR="00BD4C29" w:rsidRPr="00FE7537" w:rsidRDefault="00D26188">
      <w:pPr>
        <w:pStyle w:val="Ttulo2"/>
        <w:rPr>
          <w:lang w:val="es-ES"/>
        </w:rPr>
      </w:pPr>
      <w:r w:rsidRPr="00FE7537">
        <w:rPr>
          <w:lang w:val="es-ES"/>
        </w:rPr>
        <w:t>Sección 4 – Programación Orientada a Objetos y Teoría General (Continuación)</w:t>
      </w:r>
    </w:p>
    <w:p w14:paraId="0AC1A1B4" w14:textId="77777777" w:rsidR="00BD4C29" w:rsidRPr="00FE7537" w:rsidRDefault="00D26188">
      <w:pPr>
        <w:rPr>
          <w:lang w:val="es-ES"/>
        </w:rPr>
      </w:pPr>
      <w:r w:rsidRPr="00FE7537">
        <w:rPr>
          <w:lang w:val="es-ES"/>
        </w:rPr>
        <w:t>La Programación Orientada a Objetos (POO) se basa en cuatro pilares fundamentales: encapsulamiento, herencia, polimorfismo y abstracción.</w:t>
      </w:r>
    </w:p>
    <w:p w14:paraId="41652512" w14:textId="43A739E6" w:rsidR="00BD4C29" w:rsidRPr="00FE7537" w:rsidRDefault="00D26188">
      <w:pPr>
        <w:rPr>
          <w:lang w:val="es-ES"/>
        </w:rPr>
      </w:pPr>
      <w:r w:rsidRPr="00FE7537">
        <w:rPr>
          <w:lang w:val="es-ES"/>
        </w:rPr>
        <w:t>2</w:t>
      </w:r>
      <w:r w:rsidR="0075567B" w:rsidRPr="00FE7537">
        <w:rPr>
          <w:lang w:val="es-ES"/>
        </w:rPr>
        <w:t>3</w:t>
      </w:r>
      <w:r w:rsidRPr="00FE7537">
        <w:rPr>
          <w:lang w:val="es-ES"/>
        </w:rPr>
        <w:t>. ¿Qué es encapsulamiento en POO?</w:t>
      </w:r>
    </w:p>
    <w:p w14:paraId="604C0398" w14:textId="77777777" w:rsidR="00BD4C29" w:rsidRPr="00086D58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086D58">
        <w:rPr>
          <w:highlight w:val="yellow"/>
          <w:lang w:val="es-ES"/>
        </w:rPr>
        <w:t>A) Ocultar los datos internos de un objeto y acceder solo mediante métodos públicos</w:t>
      </w:r>
    </w:p>
    <w:p w14:paraId="5F32D92D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B) Compartir todos los atributos entre clases</w:t>
      </w:r>
    </w:p>
    <w:p w14:paraId="3CC26FF6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C) Permitir múltiples instancias de una clase</w:t>
      </w:r>
    </w:p>
    <w:p w14:paraId="0A4DF754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 xml:space="preserve">D)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propiedades</w:t>
      </w:r>
      <w:proofErr w:type="spellEnd"/>
    </w:p>
    <w:p w14:paraId="6C160583" w14:textId="1A2C33F4" w:rsidR="00BD4C29" w:rsidRPr="00FE7537" w:rsidRDefault="00D26188">
      <w:pPr>
        <w:rPr>
          <w:lang w:val="es-ES"/>
        </w:rPr>
      </w:pPr>
      <w:r w:rsidRPr="00FE7537">
        <w:rPr>
          <w:lang w:val="es-ES"/>
        </w:rPr>
        <w:t>2</w:t>
      </w:r>
      <w:r w:rsidR="0075567B" w:rsidRPr="00FE7537">
        <w:rPr>
          <w:lang w:val="es-ES"/>
        </w:rPr>
        <w:t>5</w:t>
      </w:r>
      <w:r w:rsidRPr="00FE7537">
        <w:rPr>
          <w:lang w:val="es-ES"/>
        </w:rPr>
        <w:t>. ¿Qué es abstracción en POO?</w:t>
      </w:r>
    </w:p>
    <w:p w14:paraId="23DE750B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A) El proceso de convertir objetos en texto</w:t>
      </w:r>
    </w:p>
    <w:p w14:paraId="283CE39D" w14:textId="77777777" w:rsidR="00BD4C29" w:rsidRPr="00086D58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086D58">
        <w:rPr>
          <w:highlight w:val="yellow"/>
          <w:lang w:val="es-ES"/>
        </w:rPr>
        <w:t>B) Separar la implementación de la funcionalidad para mostrar solo lo esencial</w:t>
      </w:r>
    </w:p>
    <w:p w14:paraId="42F4D5DA" w14:textId="77777777" w:rsidR="00BD4C29" w:rsidRDefault="00D26188" w:rsidP="00FE33C2">
      <w:pPr>
        <w:pStyle w:val="Listaconvietas"/>
        <w:tabs>
          <w:tab w:val="clear" w:pos="360"/>
          <w:tab w:val="num" w:pos="1080"/>
        </w:tabs>
      </w:pPr>
      <w:r>
        <w:t xml:space="preserve">C)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sin </w:t>
      </w:r>
      <w:proofErr w:type="spellStart"/>
      <w:r>
        <w:t>atributos</w:t>
      </w:r>
      <w:proofErr w:type="spellEnd"/>
    </w:p>
    <w:p w14:paraId="45BCE18A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D) Ocultar los errores del usuario</w:t>
      </w:r>
    </w:p>
    <w:p w14:paraId="7A2540B3" w14:textId="0AD9B380" w:rsidR="00BD4C29" w:rsidRPr="00FE7537" w:rsidRDefault="00D26188">
      <w:pPr>
        <w:rPr>
          <w:lang w:val="es-ES"/>
        </w:rPr>
      </w:pPr>
      <w:r w:rsidRPr="00FE7537">
        <w:rPr>
          <w:lang w:val="es-ES"/>
        </w:rPr>
        <w:t>2</w:t>
      </w:r>
      <w:r w:rsidR="0075567B" w:rsidRPr="00FE7537">
        <w:rPr>
          <w:lang w:val="es-ES"/>
        </w:rPr>
        <w:t>6</w:t>
      </w:r>
      <w:r w:rsidRPr="00FE7537">
        <w:rPr>
          <w:lang w:val="es-ES"/>
        </w:rPr>
        <w:t>. ¿Cuál de los siguientes representa correctamente los 4 pilares de la POO?</w:t>
      </w:r>
    </w:p>
    <w:p w14:paraId="022FFD81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A) Herencia, compilación, estructura y extensión</w:t>
      </w:r>
    </w:p>
    <w:p w14:paraId="061CF5B0" w14:textId="77777777" w:rsidR="00BD4C29" w:rsidRPr="00E200F7" w:rsidRDefault="00D26188" w:rsidP="00FE33C2">
      <w:pPr>
        <w:pStyle w:val="Listaconvietas"/>
        <w:tabs>
          <w:tab w:val="clear" w:pos="360"/>
          <w:tab w:val="num" w:pos="1080"/>
        </w:tabs>
        <w:rPr>
          <w:highlight w:val="yellow"/>
          <w:lang w:val="es-ES"/>
        </w:rPr>
      </w:pPr>
      <w:r w:rsidRPr="00E200F7">
        <w:rPr>
          <w:highlight w:val="yellow"/>
          <w:lang w:val="es-ES"/>
        </w:rPr>
        <w:t>B) Abstracción, encapsulamiento, herencia y polimorfismo</w:t>
      </w:r>
    </w:p>
    <w:p w14:paraId="200A20C8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C) Modularidad, recursión, listas y funciones</w:t>
      </w:r>
    </w:p>
    <w:p w14:paraId="3F9859D6" w14:textId="77777777" w:rsidR="00BD4C29" w:rsidRPr="00FE7537" w:rsidRDefault="00D2618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E7537">
        <w:rPr>
          <w:lang w:val="es-ES"/>
        </w:rPr>
        <w:t>D) Clases, objetos, métodos y librerías</w:t>
      </w:r>
    </w:p>
    <w:p w14:paraId="7F1FFF72" w14:textId="77777777" w:rsidR="0075567B" w:rsidRPr="00FE7537" w:rsidRDefault="0075567B" w:rsidP="0075567B">
      <w:pPr>
        <w:pStyle w:val="Listaconvietas"/>
        <w:numPr>
          <w:ilvl w:val="0"/>
          <w:numId w:val="0"/>
        </w:numPr>
        <w:rPr>
          <w:lang w:val="es-ES"/>
        </w:rPr>
      </w:pPr>
    </w:p>
    <w:p w14:paraId="7FFAAC1A" w14:textId="457D8035" w:rsidR="0075567B" w:rsidRPr="00FE7537" w:rsidRDefault="0075567B" w:rsidP="0075567B">
      <w:pPr>
        <w:pStyle w:val="Ttulo2"/>
        <w:rPr>
          <w:lang w:val="es-ES"/>
        </w:rPr>
      </w:pPr>
      <w:r w:rsidRPr="00FE7537">
        <w:rPr>
          <w:lang w:val="es-ES"/>
        </w:rPr>
        <w:t xml:space="preserve">Sección 5 – </w:t>
      </w:r>
      <w:r w:rsidRPr="0075567B">
        <w:rPr>
          <w:lang w:val="es-ES"/>
        </w:rPr>
        <w:t>Códigos de Estado HTTP</w:t>
      </w:r>
    </w:p>
    <w:p w14:paraId="2664B183" w14:textId="2E17492B" w:rsidR="0075567B" w:rsidRPr="0075567B" w:rsidRDefault="0075567B" w:rsidP="0075567B">
      <w:r w:rsidRPr="00FE7537">
        <w:rPr>
          <w:lang w:val="es-ES"/>
        </w:rPr>
        <w:t xml:space="preserve">Los códigos de estado HTTP son respuestas estándar que los servidores web devuelven para indicar el resultado de una solicitud. </w:t>
      </w:r>
      <w:proofErr w:type="spellStart"/>
      <w:r w:rsidRPr="0075567B">
        <w:t>Cada</w:t>
      </w:r>
      <w:proofErr w:type="spellEnd"/>
      <w:r w:rsidRPr="0075567B">
        <w:t xml:space="preserve"> </w:t>
      </w:r>
      <w:proofErr w:type="spellStart"/>
      <w:r w:rsidRPr="0075567B">
        <w:t>código</w:t>
      </w:r>
      <w:proofErr w:type="spellEnd"/>
      <w:r w:rsidRPr="0075567B">
        <w:t xml:space="preserve"> </w:t>
      </w:r>
      <w:proofErr w:type="spellStart"/>
      <w:r w:rsidRPr="0075567B">
        <w:t>tiene</w:t>
      </w:r>
      <w:proofErr w:type="spellEnd"/>
      <w:r w:rsidRPr="0075567B">
        <w:t xml:space="preserve"> un </w:t>
      </w:r>
      <w:proofErr w:type="spellStart"/>
      <w:r w:rsidRPr="0075567B">
        <w:t>significado</w:t>
      </w:r>
      <w:proofErr w:type="spellEnd"/>
      <w:r w:rsidRPr="0075567B">
        <w:t xml:space="preserve"> </w:t>
      </w:r>
      <w:proofErr w:type="spellStart"/>
      <w:r w:rsidRPr="0075567B">
        <w:t>específico</w:t>
      </w:r>
      <w:proofErr w:type="spellEnd"/>
      <w:r w:rsidRPr="0075567B">
        <w:t>.</w:t>
      </w:r>
    </w:p>
    <w:p w14:paraId="7566F1D2" w14:textId="65C80AE4" w:rsidR="0075567B" w:rsidRPr="0075567B" w:rsidRDefault="0075567B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75567B">
        <w:rPr>
          <w:b/>
          <w:bCs/>
          <w:lang w:val="es-ES"/>
        </w:rPr>
        <w:t>26. ¿Qué indica un código HTTP 200?</w:t>
      </w:r>
      <w:r w:rsidRPr="0075567B">
        <w:rPr>
          <w:lang w:val="es-ES"/>
        </w:rPr>
        <w:br/>
        <w:t>A) Error del servidor</w:t>
      </w:r>
      <w:r w:rsidRPr="0075567B">
        <w:rPr>
          <w:lang w:val="es-ES"/>
        </w:rPr>
        <w:br/>
      </w:r>
      <w:r w:rsidRPr="0075567B">
        <w:rPr>
          <w:lang w:val="es-ES"/>
        </w:rPr>
        <w:lastRenderedPageBreak/>
        <w:t>B) Requiere autenticación</w:t>
      </w:r>
      <w:r w:rsidRPr="0075567B">
        <w:rPr>
          <w:lang w:val="es-ES"/>
        </w:rPr>
        <w:br/>
      </w:r>
      <w:r w:rsidRPr="00E200F7">
        <w:rPr>
          <w:highlight w:val="yellow"/>
          <w:lang w:val="es-ES"/>
        </w:rPr>
        <w:t>C) Solicitud exitosa</w:t>
      </w:r>
      <w:r w:rsidRPr="0075567B">
        <w:rPr>
          <w:lang w:val="es-ES"/>
        </w:rPr>
        <w:br/>
        <w:t>D) Recurso redireccionado</w:t>
      </w:r>
    </w:p>
    <w:p w14:paraId="066152FE" w14:textId="77777777" w:rsidR="0075567B" w:rsidRPr="0075567B" w:rsidRDefault="0075567B" w:rsidP="0075567B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09580AD1" w14:textId="2D0307AE" w:rsidR="0075567B" w:rsidRPr="0075567B" w:rsidRDefault="0075567B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75567B">
        <w:rPr>
          <w:b/>
          <w:bCs/>
          <w:lang w:val="es-ES"/>
        </w:rPr>
        <w:t>27. ¿Qué significa un código HTTP 301 o 302?</w:t>
      </w:r>
      <w:r w:rsidRPr="0075567B">
        <w:rPr>
          <w:lang w:val="es-ES"/>
        </w:rPr>
        <w:br/>
        <w:t>A) Error de cliente</w:t>
      </w:r>
      <w:r w:rsidRPr="0075567B">
        <w:rPr>
          <w:lang w:val="es-ES"/>
        </w:rPr>
        <w:br/>
      </w:r>
      <w:r w:rsidRPr="00E200F7">
        <w:rPr>
          <w:highlight w:val="yellow"/>
          <w:lang w:val="es-ES"/>
        </w:rPr>
        <w:t>B) Redirección permanente o temporal</w:t>
      </w:r>
      <w:r w:rsidR="00BB55DB" w:rsidRPr="005C0FB4">
        <w:rPr>
          <w:lang w:val="es-ES"/>
        </w:rPr>
        <w:t xml:space="preserve"> </w:t>
      </w:r>
      <w:r w:rsidRPr="0075567B">
        <w:rPr>
          <w:lang w:val="es-ES"/>
        </w:rPr>
        <w:br/>
        <w:t>C) Éxito en la solicitud</w:t>
      </w:r>
      <w:r w:rsidRPr="0075567B">
        <w:rPr>
          <w:lang w:val="es-ES"/>
        </w:rPr>
        <w:br/>
        <w:t>D) Requiere token de seguridad</w:t>
      </w:r>
      <w:r w:rsidRPr="0075567B">
        <w:rPr>
          <w:lang w:val="es-ES"/>
        </w:rPr>
        <w:br/>
      </w:r>
    </w:p>
    <w:p w14:paraId="11A39B6B" w14:textId="11881904" w:rsidR="0075567B" w:rsidRPr="0075567B" w:rsidRDefault="0075567B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75567B">
        <w:rPr>
          <w:b/>
          <w:bCs/>
          <w:lang w:val="es-ES"/>
        </w:rPr>
        <w:t>28. ¿Qué tipo de error representan los códigos 400–499?</w:t>
      </w:r>
      <w:r w:rsidRPr="0075567B">
        <w:rPr>
          <w:lang w:val="es-ES"/>
        </w:rPr>
        <w:br/>
        <w:t>A) Error del servidor</w:t>
      </w:r>
      <w:r w:rsidRPr="0075567B">
        <w:rPr>
          <w:lang w:val="es-ES"/>
        </w:rPr>
        <w:br/>
        <w:t>B) Redirección automática</w:t>
      </w:r>
      <w:r w:rsidRPr="0075567B">
        <w:rPr>
          <w:lang w:val="es-ES"/>
        </w:rPr>
        <w:br/>
      </w:r>
      <w:r w:rsidRPr="00E200F7">
        <w:rPr>
          <w:highlight w:val="yellow"/>
          <w:lang w:val="es-ES"/>
        </w:rPr>
        <w:t>C) Error del cliente</w:t>
      </w:r>
      <w:r w:rsidRPr="0075567B">
        <w:rPr>
          <w:lang w:val="es-ES"/>
        </w:rPr>
        <w:br/>
        <w:t>D) Éxito parcial</w:t>
      </w:r>
      <w:r w:rsidRPr="0075567B">
        <w:rPr>
          <w:lang w:val="es-ES"/>
        </w:rPr>
        <w:br/>
      </w:r>
    </w:p>
    <w:p w14:paraId="7116381C" w14:textId="23E7D432" w:rsidR="00B0527E" w:rsidRDefault="0075567B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75567B">
        <w:rPr>
          <w:b/>
          <w:bCs/>
          <w:lang w:val="es-ES"/>
        </w:rPr>
        <w:t>29. ¿Qué representa un código HTTP 500?</w:t>
      </w:r>
      <w:r w:rsidRPr="0075567B">
        <w:rPr>
          <w:lang w:val="es-ES"/>
        </w:rPr>
        <w:br/>
        <w:t>A) Redirección temporal</w:t>
      </w:r>
      <w:r w:rsidRPr="0075567B">
        <w:rPr>
          <w:lang w:val="es-ES"/>
        </w:rPr>
        <w:br/>
        <w:t>B) Éxito en la operación</w:t>
      </w:r>
      <w:r w:rsidRPr="0075567B">
        <w:rPr>
          <w:lang w:val="es-ES"/>
        </w:rPr>
        <w:br/>
      </w:r>
      <w:r w:rsidRPr="00E200F7">
        <w:rPr>
          <w:highlight w:val="yellow"/>
          <w:lang w:val="es-ES"/>
        </w:rPr>
        <w:t>C) Error inesperado en el servidor</w:t>
      </w:r>
      <w:r w:rsidRPr="0075567B">
        <w:rPr>
          <w:lang w:val="es-ES"/>
        </w:rPr>
        <w:br/>
        <w:t>D) Contenido no modificado</w:t>
      </w:r>
      <w:r w:rsidRPr="0075567B">
        <w:rPr>
          <w:lang w:val="es-ES"/>
        </w:rPr>
        <w:br/>
      </w:r>
    </w:p>
    <w:p w14:paraId="0FC44680" w14:textId="5B3D17D6" w:rsidR="00B0527E" w:rsidRPr="00B0527E" w:rsidRDefault="00B0527E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>
        <w:rPr>
          <w:b/>
          <w:bCs/>
          <w:lang w:val="es-ES"/>
        </w:rPr>
        <w:t xml:space="preserve">30. ¿Qué es </w:t>
      </w:r>
      <w:proofErr w:type="spellStart"/>
      <w:r>
        <w:rPr>
          <w:b/>
          <w:bCs/>
          <w:lang w:val="es-ES"/>
        </w:rPr>
        <w:t>Razor</w:t>
      </w:r>
      <w:proofErr w:type="spellEnd"/>
      <w:r>
        <w:rPr>
          <w:b/>
          <w:bCs/>
          <w:lang w:val="es-ES"/>
        </w:rPr>
        <w:t>?</w:t>
      </w:r>
    </w:p>
    <w:p w14:paraId="79CFFCAA" w14:textId="070FD073" w:rsidR="00F10DA2" w:rsidRDefault="00B0527E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F10DA2">
        <w:rPr>
          <w:lang w:val="es-ES"/>
        </w:rPr>
        <w:t xml:space="preserve">Es un modelo de programación para aplicaciones web en </w:t>
      </w:r>
      <w:proofErr w:type="spellStart"/>
      <w:r w:rsidRPr="00F10DA2">
        <w:rPr>
          <w:lang w:val="es-ES"/>
        </w:rPr>
        <w:t>asp</w:t>
      </w:r>
      <w:proofErr w:type="spellEnd"/>
      <w:r w:rsidRPr="00F10DA2">
        <w:rPr>
          <w:lang w:val="es-ES"/>
        </w:rPr>
        <w:t xml:space="preserve"> .</w:t>
      </w:r>
      <w:proofErr w:type="spellStart"/>
      <w:r w:rsidRPr="00F10DA2">
        <w:rPr>
          <w:lang w:val="es-ES"/>
        </w:rPr>
        <w:t>netcore</w:t>
      </w:r>
      <w:proofErr w:type="spellEnd"/>
      <w:r w:rsidRPr="00F10DA2">
        <w:rPr>
          <w:lang w:val="es-ES"/>
        </w:rPr>
        <w:t xml:space="preserve">, se introdujo en </w:t>
      </w:r>
      <w:proofErr w:type="spellStart"/>
      <w:r w:rsidRPr="00F10DA2">
        <w:rPr>
          <w:lang w:val="es-ES"/>
        </w:rPr>
        <w:t>aspnetcore</w:t>
      </w:r>
      <w:proofErr w:type="spellEnd"/>
      <w:r w:rsidRPr="00F10DA2">
        <w:rPr>
          <w:lang w:val="es-ES"/>
        </w:rPr>
        <w:t xml:space="preserve"> 2.0 como una forma simplificada de crear páginas web, que siguen el patrón </w:t>
      </w:r>
      <w:proofErr w:type="spellStart"/>
      <w:r w:rsidRPr="00F10DA2">
        <w:rPr>
          <w:lang w:val="es-ES"/>
        </w:rPr>
        <w:t>mvc</w:t>
      </w:r>
      <w:proofErr w:type="spellEnd"/>
      <w:r w:rsidRPr="00F10DA2">
        <w:rPr>
          <w:lang w:val="es-ES"/>
        </w:rPr>
        <w:t xml:space="preserve"> pero con menos configuración y una estructura más sencilla, no confundir BLAZOR con RAZOR, ambos utilizan la sintaxis </w:t>
      </w:r>
      <w:proofErr w:type="spellStart"/>
      <w:r w:rsidRPr="00F10DA2">
        <w:rPr>
          <w:lang w:val="es-ES"/>
        </w:rPr>
        <w:t>Razor</w:t>
      </w:r>
      <w:proofErr w:type="spellEnd"/>
      <w:r w:rsidRPr="00F10DA2">
        <w:rPr>
          <w:lang w:val="es-ES"/>
        </w:rPr>
        <w:t xml:space="preserve"> pero son tecnologías diferentes con propósitos diferentes, dentro del ecosistema de .net, </w:t>
      </w:r>
      <w:proofErr w:type="spellStart"/>
      <w:r w:rsidRPr="00F10DA2">
        <w:rPr>
          <w:lang w:val="es-ES"/>
        </w:rPr>
        <w:t>Razor</w:t>
      </w:r>
      <w:proofErr w:type="spellEnd"/>
      <w:r w:rsidRPr="00F10DA2">
        <w:rPr>
          <w:lang w:val="es-ES"/>
        </w:rPr>
        <w:t xml:space="preserve"> es ideal para aplicaciones web tradicionales basadas en páginas, mientras que </w:t>
      </w:r>
      <w:proofErr w:type="spellStart"/>
      <w:r w:rsidRPr="00F10DA2">
        <w:rPr>
          <w:lang w:val="es-ES"/>
        </w:rPr>
        <w:t>Blazor</w:t>
      </w:r>
      <w:proofErr w:type="spellEnd"/>
      <w:r w:rsidRPr="00F10DA2">
        <w:rPr>
          <w:lang w:val="es-ES"/>
        </w:rPr>
        <w:t xml:space="preserve"> es adecuado para aplicaciones SPA que sean interactivas y dinámicas.</w:t>
      </w:r>
    </w:p>
    <w:p w14:paraId="04BC73DE" w14:textId="77777777" w:rsidR="00F10DA2" w:rsidRDefault="00F10DA2" w:rsidP="00F10DA2">
      <w:pPr>
        <w:pStyle w:val="Listaconvietas"/>
        <w:numPr>
          <w:ilvl w:val="0"/>
          <w:numId w:val="0"/>
        </w:numPr>
        <w:ind w:left="720"/>
        <w:rPr>
          <w:lang w:val="es-ES"/>
        </w:rPr>
      </w:pPr>
    </w:p>
    <w:p w14:paraId="41FCA491" w14:textId="671D80DE" w:rsidR="002D3D7F" w:rsidRPr="002D3D7F" w:rsidRDefault="00F10DA2" w:rsidP="00FE33C2">
      <w:pPr>
        <w:pStyle w:val="Listaconvietas"/>
        <w:tabs>
          <w:tab w:val="clear" w:pos="360"/>
          <w:tab w:val="num" w:pos="1080"/>
        </w:tabs>
        <w:rPr>
          <w:b/>
          <w:bCs/>
          <w:lang w:val="es-ES"/>
        </w:rPr>
      </w:pPr>
      <w:r w:rsidRPr="00F10DA2">
        <w:rPr>
          <w:b/>
          <w:bCs/>
          <w:lang w:val="es-ES"/>
        </w:rPr>
        <w:t>31.</w:t>
      </w:r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Add-Migration</w:t>
      </w:r>
      <w:proofErr w:type="spellEnd"/>
      <w:r w:rsidR="00865810">
        <w:rPr>
          <w:b/>
          <w:bCs/>
          <w:lang w:val="es-ES"/>
        </w:rPr>
        <w:t xml:space="preserve"> ((</w:t>
      </w:r>
      <w:proofErr w:type="spellStart"/>
      <w:r w:rsidR="00865810">
        <w:rPr>
          <w:b/>
          <w:bCs/>
          <w:lang w:val="es-ES"/>
        </w:rPr>
        <w:t>Initial</w:t>
      </w:r>
      <w:proofErr w:type="spellEnd"/>
      <w:r w:rsidR="00865810">
        <w:rPr>
          <w:b/>
          <w:bCs/>
          <w:lang w:val="es-ES"/>
        </w:rPr>
        <w:t>) (-&gt; puede ser cualquier nombre pero se acostumbra ese</w:t>
      </w:r>
      <w:proofErr w:type="gramStart"/>
      <w:r w:rsidR="00865810">
        <w:rPr>
          <w:b/>
          <w:bCs/>
          <w:lang w:val="es-ES"/>
        </w:rPr>
        <w:t>) )</w:t>
      </w:r>
      <w:proofErr w:type="gramEnd"/>
    </w:p>
    <w:p w14:paraId="16F14BFB" w14:textId="1800DF55" w:rsidR="002D3D7F" w:rsidRPr="002D3D7F" w:rsidRDefault="002D3D7F" w:rsidP="00FE33C2">
      <w:pPr>
        <w:pStyle w:val="Listaconvietas"/>
        <w:tabs>
          <w:tab w:val="clear" w:pos="360"/>
          <w:tab w:val="num" w:pos="1440"/>
        </w:tabs>
        <w:ind w:left="720"/>
        <w:rPr>
          <w:b/>
          <w:bCs/>
        </w:rPr>
      </w:pPr>
      <w:r w:rsidRPr="002D3D7F">
        <w:rPr>
          <w:b/>
          <w:bCs/>
        </w:rPr>
        <w:t>Tools&gt;NuGet Package Manager&gt;P</w:t>
      </w:r>
      <w:r>
        <w:rPr>
          <w:b/>
          <w:bCs/>
        </w:rPr>
        <w:t>ackage Manager Console</w:t>
      </w:r>
    </w:p>
    <w:p w14:paraId="3A806974" w14:textId="2C80A700" w:rsidR="00F10DA2" w:rsidRPr="00F10DA2" w:rsidRDefault="00F10DA2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F10DA2">
        <w:rPr>
          <w:lang w:val="es-ES"/>
        </w:rPr>
        <w:t xml:space="preserve">Es un comando de </w:t>
      </w:r>
      <w:proofErr w:type="spellStart"/>
      <w:r w:rsidRPr="00F10DA2">
        <w:rPr>
          <w:lang w:val="es-ES"/>
        </w:rPr>
        <w:t>Entity</w:t>
      </w:r>
      <w:proofErr w:type="spellEnd"/>
      <w:r w:rsidRPr="00F10DA2">
        <w:rPr>
          <w:lang w:val="es-ES"/>
        </w:rPr>
        <w:t xml:space="preserve"> Framework Core usado en la Consola de Administrador de Paquetes (</w:t>
      </w:r>
      <w:proofErr w:type="spellStart"/>
      <w:r w:rsidRPr="00F10DA2">
        <w:rPr>
          <w:lang w:val="es-ES"/>
        </w:rPr>
        <w:t>Package</w:t>
      </w:r>
      <w:proofErr w:type="spellEnd"/>
      <w:r w:rsidRPr="00F10DA2">
        <w:rPr>
          <w:lang w:val="es-ES"/>
        </w:rPr>
        <w:t xml:space="preserve"> Manager </w:t>
      </w:r>
      <w:proofErr w:type="spellStart"/>
      <w:r w:rsidRPr="00F10DA2">
        <w:rPr>
          <w:lang w:val="es-ES"/>
        </w:rPr>
        <w:t>Console</w:t>
      </w:r>
      <w:proofErr w:type="spellEnd"/>
      <w:r w:rsidRPr="00F10DA2">
        <w:rPr>
          <w:lang w:val="es-ES"/>
        </w:rPr>
        <w:t>) o en CLI, y su función es:</w:t>
      </w:r>
    </w:p>
    <w:p w14:paraId="5E937DAF" w14:textId="2B059357" w:rsidR="00F10DA2" w:rsidRPr="00F10DA2" w:rsidRDefault="00F10DA2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F10DA2">
        <w:rPr>
          <w:lang w:val="es-ES"/>
        </w:rPr>
        <w:t>Crear un archivo de migración basado en los cambios que hiciste en tus modelos (clases).</w:t>
      </w:r>
    </w:p>
    <w:p w14:paraId="0FF2297B" w14:textId="55399FC9" w:rsidR="00F10DA2" w:rsidRPr="00F10DA2" w:rsidRDefault="00F10DA2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F10DA2">
        <w:rPr>
          <w:lang w:val="es-ES"/>
        </w:rPr>
        <w:t>Es decir:</w:t>
      </w:r>
    </w:p>
    <w:p w14:paraId="308B92D8" w14:textId="245C6656" w:rsidR="00F10DA2" w:rsidRP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lang w:val="es-ES"/>
        </w:rPr>
        <w:t>EF compara tu modelo actual (tus clases C#)</w:t>
      </w:r>
    </w:p>
    <w:p w14:paraId="435BAEBB" w14:textId="2651C519" w:rsidR="00F10DA2" w:rsidRP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lang w:val="es-ES"/>
        </w:rPr>
        <w:t>Con el estado anterior de la base de datos (o la última migración)</w:t>
      </w:r>
    </w:p>
    <w:p w14:paraId="1EB3B677" w14:textId="07CEC970" w:rsid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lang w:val="es-ES"/>
        </w:rPr>
        <w:t>Y genera automáticamente instrucciones SQL para actualizar la BD.</w:t>
      </w:r>
    </w:p>
    <w:p w14:paraId="256C0C07" w14:textId="77777777" w:rsidR="00F10DA2" w:rsidRPr="00F10DA2" w:rsidRDefault="00F10DA2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F10DA2">
        <w:rPr>
          <w:lang w:val="es-ES"/>
        </w:rPr>
        <w:t>Dentro del archivo de migración verás dos métodos:</w:t>
      </w:r>
    </w:p>
    <w:p w14:paraId="3D16369E" w14:textId="77777777" w:rsidR="00F10DA2" w:rsidRPr="00F10DA2" w:rsidRDefault="00F10DA2" w:rsidP="00F10DA2">
      <w:pPr>
        <w:pStyle w:val="Listaconvietas"/>
        <w:numPr>
          <w:ilvl w:val="0"/>
          <w:numId w:val="0"/>
        </w:numPr>
        <w:ind w:left="1440"/>
        <w:rPr>
          <w:lang w:val="es-ES"/>
        </w:rPr>
      </w:pPr>
    </w:p>
    <w:p w14:paraId="183A2F95" w14:textId="77777777" w:rsidR="00F10DA2" w:rsidRP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rFonts w:ascii="Segoe UI Emoji" w:hAnsi="Segoe UI Emoji" w:cs="Segoe UI Emoji"/>
          <w:lang w:val="es-ES"/>
        </w:rPr>
        <w:t>✔</w:t>
      </w:r>
      <w:r w:rsidRPr="00F10DA2">
        <w:rPr>
          <w:lang w:val="es-ES"/>
        </w:rPr>
        <w:t xml:space="preserve"> </w:t>
      </w:r>
      <w:proofErr w:type="gramStart"/>
      <w:r w:rsidRPr="00F10DA2">
        <w:rPr>
          <w:lang w:val="es-ES"/>
        </w:rPr>
        <w:t>Up(</w:t>
      </w:r>
      <w:proofErr w:type="gramEnd"/>
      <w:r w:rsidRPr="00F10DA2">
        <w:rPr>
          <w:lang w:val="es-ES"/>
        </w:rPr>
        <w:t>)</w:t>
      </w:r>
    </w:p>
    <w:p w14:paraId="0B4014FD" w14:textId="77777777" w:rsidR="00F10DA2" w:rsidRPr="00F10DA2" w:rsidRDefault="00F10DA2" w:rsidP="00F10DA2">
      <w:pPr>
        <w:pStyle w:val="Listaconvietas"/>
        <w:numPr>
          <w:ilvl w:val="0"/>
          <w:numId w:val="0"/>
        </w:numPr>
        <w:ind w:left="1440"/>
        <w:rPr>
          <w:lang w:val="es-ES"/>
        </w:rPr>
      </w:pPr>
    </w:p>
    <w:p w14:paraId="3471E7AE" w14:textId="77777777" w:rsidR="00F10DA2" w:rsidRP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lang w:val="es-ES"/>
        </w:rPr>
        <w:t>Lo que se va a aplicar en la base de datos</w:t>
      </w:r>
    </w:p>
    <w:p w14:paraId="10D1D9C7" w14:textId="77777777" w:rsidR="00F10DA2" w:rsidRP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lang w:val="es-ES"/>
        </w:rPr>
        <w:t>(Ej. crear tabla, añadir columna, modificar relación).</w:t>
      </w:r>
    </w:p>
    <w:p w14:paraId="5D9C596B" w14:textId="77777777" w:rsidR="00F10DA2" w:rsidRPr="00F10DA2" w:rsidRDefault="00F10DA2" w:rsidP="00F10DA2">
      <w:pPr>
        <w:pStyle w:val="Listaconvietas"/>
        <w:numPr>
          <w:ilvl w:val="0"/>
          <w:numId w:val="0"/>
        </w:numPr>
        <w:ind w:left="1440"/>
        <w:rPr>
          <w:lang w:val="es-ES"/>
        </w:rPr>
      </w:pPr>
    </w:p>
    <w:p w14:paraId="521F4B91" w14:textId="77777777" w:rsidR="00F10DA2" w:rsidRP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rFonts w:ascii="Segoe UI Emoji" w:hAnsi="Segoe UI Emoji" w:cs="Segoe UI Emoji"/>
          <w:lang w:val="es-ES"/>
        </w:rPr>
        <w:t>✔</w:t>
      </w:r>
      <w:r w:rsidRPr="00F10DA2">
        <w:rPr>
          <w:lang w:val="es-ES"/>
        </w:rPr>
        <w:t xml:space="preserve"> </w:t>
      </w:r>
      <w:proofErr w:type="gramStart"/>
      <w:r w:rsidRPr="00F10DA2">
        <w:rPr>
          <w:lang w:val="es-ES"/>
        </w:rPr>
        <w:t>Down(</w:t>
      </w:r>
      <w:proofErr w:type="gramEnd"/>
      <w:r w:rsidRPr="00F10DA2">
        <w:rPr>
          <w:lang w:val="es-ES"/>
        </w:rPr>
        <w:t>)</w:t>
      </w:r>
    </w:p>
    <w:p w14:paraId="15A2D085" w14:textId="77777777" w:rsidR="00F10DA2" w:rsidRPr="00F10DA2" w:rsidRDefault="00F10DA2" w:rsidP="00F10DA2">
      <w:pPr>
        <w:pStyle w:val="Listaconvietas"/>
        <w:numPr>
          <w:ilvl w:val="0"/>
          <w:numId w:val="0"/>
        </w:numPr>
        <w:ind w:left="1440"/>
        <w:rPr>
          <w:lang w:val="es-ES"/>
        </w:rPr>
      </w:pPr>
    </w:p>
    <w:p w14:paraId="222645CD" w14:textId="77777777" w:rsidR="00F10DA2" w:rsidRP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lang w:val="es-ES"/>
        </w:rPr>
        <w:t>Lo que se revierte si eliminas esa migración</w:t>
      </w:r>
    </w:p>
    <w:p w14:paraId="23127926" w14:textId="259B528C" w:rsid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lang w:val="es-ES"/>
        </w:rPr>
        <w:t>(Ej. borrar tabla, eliminar columna).</w:t>
      </w:r>
    </w:p>
    <w:p w14:paraId="52BA9435" w14:textId="3632118F" w:rsidR="00F10DA2" w:rsidRDefault="00F10DA2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>
        <w:rPr>
          <w:lang w:val="es-ES"/>
        </w:rPr>
        <w:t xml:space="preserve">Después se utiliza </w:t>
      </w:r>
      <w:proofErr w:type="spellStart"/>
      <w:r>
        <w:rPr>
          <w:lang w:val="es-ES"/>
        </w:rPr>
        <w:t>U</w:t>
      </w:r>
      <w:r w:rsidR="00515B90">
        <w:rPr>
          <w:lang w:val="es-ES"/>
        </w:rPr>
        <w:t>pdate</w:t>
      </w:r>
      <w:r>
        <w:rPr>
          <w:lang w:val="es-ES"/>
        </w:rPr>
        <w:t>-D</w:t>
      </w:r>
      <w:r w:rsidR="00515B90">
        <w:rPr>
          <w:lang w:val="es-ES"/>
        </w:rPr>
        <w:t>atabase</w:t>
      </w:r>
      <w:proofErr w:type="spellEnd"/>
    </w:p>
    <w:p w14:paraId="51F58212" w14:textId="3E9CF84F" w:rsidR="00F10DA2" w:rsidRDefault="00F10DA2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F10DA2">
        <w:rPr>
          <w:lang w:val="es-ES"/>
        </w:rPr>
        <w:t>Esto aplica la migración a SQL Server (o cualquier base de datos configurada).</w:t>
      </w:r>
    </w:p>
    <w:p w14:paraId="4F4C3F2D" w14:textId="77777777" w:rsidR="00F10DA2" w:rsidRDefault="00F10DA2" w:rsidP="00F10DA2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</w:p>
    <w:p w14:paraId="06897AB7" w14:textId="6CFABD87" w:rsidR="00F10DA2" w:rsidRPr="00F10DA2" w:rsidRDefault="00F10DA2" w:rsidP="00F10DA2">
      <w:pPr>
        <w:pStyle w:val="Listaconvietas"/>
        <w:numPr>
          <w:ilvl w:val="0"/>
          <w:numId w:val="0"/>
        </w:numPr>
        <w:rPr>
          <w:lang w:val="es-ES"/>
        </w:rPr>
      </w:pPr>
      <w:r w:rsidRPr="00F10DA2">
        <w:rPr>
          <w:lang w:val="es-ES"/>
        </w:rPr>
        <w:t xml:space="preserve">| Comando             </w:t>
      </w:r>
      <w:r>
        <w:rPr>
          <w:lang w:val="es-ES"/>
        </w:rPr>
        <w:t xml:space="preserve">         </w:t>
      </w:r>
      <w:r w:rsidRPr="00F10DA2">
        <w:rPr>
          <w:lang w:val="es-ES"/>
        </w:rPr>
        <w:t>| ¿Qué hace?                                                                       |</w:t>
      </w:r>
    </w:p>
    <w:p w14:paraId="63356837" w14:textId="50DB105A" w:rsidR="00F10DA2" w:rsidRPr="00F10DA2" w:rsidRDefault="00F10DA2" w:rsidP="00F10DA2">
      <w:pPr>
        <w:pStyle w:val="Listaconvietas"/>
        <w:numPr>
          <w:ilvl w:val="0"/>
          <w:numId w:val="0"/>
        </w:numPr>
        <w:rPr>
          <w:lang w:val="es-ES"/>
        </w:rPr>
      </w:pPr>
      <w:r w:rsidRPr="00F10DA2">
        <w:rPr>
          <w:lang w:val="es-ES"/>
        </w:rPr>
        <w:t xml:space="preserve">| ------------------- </w:t>
      </w:r>
      <w:r>
        <w:rPr>
          <w:lang w:val="es-ES"/>
        </w:rPr>
        <w:t xml:space="preserve">           </w:t>
      </w:r>
      <w:r w:rsidRPr="00F10DA2">
        <w:rPr>
          <w:lang w:val="es-ES"/>
        </w:rPr>
        <w:t>| -------------------------------------------------------------------------------- |</w:t>
      </w:r>
    </w:p>
    <w:p w14:paraId="12EBE67E" w14:textId="0F81947A" w:rsidR="00F10DA2" w:rsidRPr="00F10DA2" w:rsidRDefault="00F10DA2" w:rsidP="00F10DA2">
      <w:pPr>
        <w:pStyle w:val="Listaconvietas"/>
        <w:numPr>
          <w:ilvl w:val="0"/>
          <w:numId w:val="0"/>
        </w:numPr>
        <w:rPr>
          <w:lang w:val="es-ES"/>
        </w:rPr>
      </w:pPr>
      <w:r w:rsidRPr="00F10DA2">
        <w:rPr>
          <w:lang w:val="es-ES"/>
        </w:rPr>
        <w:t>| **</w:t>
      </w:r>
      <w:proofErr w:type="spellStart"/>
      <w:r w:rsidRPr="00F10DA2">
        <w:rPr>
          <w:lang w:val="es-ES"/>
        </w:rPr>
        <w:t>Add-Migration</w:t>
      </w:r>
      <w:proofErr w:type="spellEnd"/>
      <w:r w:rsidRPr="00F10DA2">
        <w:rPr>
          <w:lang w:val="es-ES"/>
        </w:rPr>
        <w:t xml:space="preserve">**   </w:t>
      </w:r>
      <w:r>
        <w:rPr>
          <w:lang w:val="es-ES"/>
        </w:rPr>
        <w:t xml:space="preserve">  </w:t>
      </w:r>
      <w:r w:rsidRPr="00F10DA2">
        <w:rPr>
          <w:lang w:val="es-ES"/>
        </w:rPr>
        <w:t>| Genera los archivos necesarios para sincronizar tus modelos con la base de datos |</w:t>
      </w:r>
    </w:p>
    <w:p w14:paraId="0B3F3B64" w14:textId="4AA2E3F2" w:rsidR="00F10DA2" w:rsidRDefault="00F10DA2" w:rsidP="00F10DA2">
      <w:pPr>
        <w:pStyle w:val="Listaconvietas"/>
        <w:numPr>
          <w:ilvl w:val="0"/>
          <w:numId w:val="0"/>
        </w:numPr>
        <w:rPr>
          <w:lang w:val="es-ES"/>
        </w:rPr>
      </w:pPr>
      <w:r w:rsidRPr="00F10DA2">
        <w:rPr>
          <w:lang w:val="es-ES"/>
        </w:rPr>
        <w:t>| **</w:t>
      </w:r>
      <w:proofErr w:type="spellStart"/>
      <w:r w:rsidRPr="00F10DA2">
        <w:rPr>
          <w:lang w:val="es-ES"/>
        </w:rPr>
        <w:t>Update-Database</w:t>
      </w:r>
      <w:proofErr w:type="spellEnd"/>
      <w:r w:rsidRPr="00F10DA2">
        <w:rPr>
          <w:lang w:val="es-ES"/>
        </w:rPr>
        <w:t>** | Ejecuta esa migración en la base de datos real                                   |</w:t>
      </w:r>
    </w:p>
    <w:p w14:paraId="660F8A09" w14:textId="4B4AB747" w:rsidR="00E200F7" w:rsidRDefault="00E200F7" w:rsidP="00F10DA2">
      <w:pPr>
        <w:pStyle w:val="Listaconvietas"/>
        <w:numPr>
          <w:ilvl w:val="0"/>
          <w:numId w:val="0"/>
        </w:numPr>
        <w:rPr>
          <w:lang w:val="es-ES"/>
        </w:rPr>
      </w:pPr>
    </w:p>
    <w:p w14:paraId="0C65F111" w14:textId="3DDDDD96" w:rsidR="00E200F7" w:rsidRDefault="00E200F7" w:rsidP="00F10DA2">
      <w:pPr>
        <w:pStyle w:val="Listaconvietas"/>
        <w:numPr>
          <w:ilvl w:val="0"/>
          <w:numId w:val="0"/>
        </w:numPr>
        <w:rPr>
          <w:lang w:val="es-ES"/>
        </w:rPr>
      </w:pPr>
    </w:p>
    <w:p w14:paraId="038A971E" w14:textId="77777777" w:rsidR="00E200F7" w:rsidRDefault="00E200F7" w:rsidP="00F10DA2">
      <w:pPr>
        <w:pStyle w:val="Listaconvietas"/>
        <w:numPr>
          <w:ilvl w:val="0"/>
          <w:numId w:val="0"/>
        </w:numPr>
        <w:rPr>
          <w:lang w:val="es-ES"/>
        </w:rPr>
      </w:pPr>
    </w:p>
    <w:p w14:paraId="2503D679" w14:textId="7866D59F" w:rsidR="00E200F7" w:rsidRPr="00E200F7" w:rsidRDefault="00E200F7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10DA2">
        <w:rPr>
          <w:b/>
          <w:bCs/>
          <w:lang w:val="es-ES"/>
        </w:rPr>
        <w:t>3</w:t>
      </w:r>
      <w:r>
        <w:rPr>
          <w:b/>
          <w:bCs/>
          <w:lang w:val="es-ES"/>
        </w:rPr>
        <w:t>2</w:t>
      </w:r>
      <w:r w:rsidRPr="00F10DA2">
        <w:rPr>
          <w:b/>
          <w:bCs/>
          <w:lang w:val="es-ES"/>
        </w:rPr>
        <w:t>.</w:t>
      </w:r>
      <w:r>
        <w:rPr>
          <w:b/>
          <w:bCs/>
          <w:lang w:val="es-ES"/>
        </w:rPr>
        <w:t xml:space="preserve"> Representaciones de códigos HTTP</w:t>
      </w:r>
    </w:p>
    <w:p w14:paraId="1C1E23A8" w14:textId="77777777" w:rsidR="00E200F7" w:rsidRDefault="00E200F7" w:rsidP="00E200F7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</w:p>
    <w:p w14:paraId="3E8EBDDF" w14:textId="46FC5A0B" w:rsidR="00E200F7" w:rsidRPr="00E200F7" w:rsidRDefault="00E200F7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E200F7">
        <w:rPr>
          <w:lang w:val="es-ES"/>
        </w:rPr>
        <w:t>1xx – Información</w:t>
      </w:r>
    </w:p>
    <w:p w14:paraId="5AEEFE88" w14:textId="5AE505FE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Indican que la solicitud fue recibida y el proceso continúa.</w:t>
      </w:r>
    </w:p>
    <w:p w14:paraId="3F273346" w14:textId="73ECEEAC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Ejemplos:</w:t>
      </w:r>
    </w:p>
    <w:p w14:paraId="7BAABD17" w14:textId="237E9264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>100 Continue: El cliente puede continuar con la solicitud.</w:t>
      </w:r>
    </w:p>
    <w:p w14:paraId="0A1DB498" w14:textId="622A5165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101 </w:t>
      </w:r>
      <w:proofErr w:type="spellStart"/>
      <w:r w:rsidRPr="00E200F7">
        <w:rPr>
          <w:lang w:val="es-ES"/>
        </w:rPr>
        <w:t>Switching</w:t>
      </w:r>
      <w:proofErr w:type="spellEnd"/>
      <w:r w:rsidRPr="00E200F7">
        <w:rPr>
          <w:lang w:val="es-ES"/>
        </w:rPr>
        <w:t xml:space="preserve"> </w:t>
      </w:r>
      <w:proofErr w:type="spellStart"/>
      <w:r w:rsidRPr="00E200F7">
        <w:rPr>
          <w:lang w:val="es-ES"/>
        </w:rPr>
        <w:t>Protocols</w:t>
      </w:r>
      <w:proofErr w:type="spellEnd"/>
      <w:r w:rsidRPr="00E200F7">
        <w:rPr>
          <w:lang w:val="es-ES"/>
        </w:rPr>
        <w:t xml:space="preserve">: Se cambiará el protocolo, por </w:t>
      </w:r>
      <w:r w:rsidR="00CF65FF" w:rsidRPr="00E200F7">
        <w:rPr>
          <w:lang w:val="es-ES"/>
        </w:rPr>
        <w:t>ejemplo,</w:t>
      </w:r>
      <w:r w:rsidRPr="00E200F7">
        <w:rPr>
          <w:lang w:val="es-ES"/>
        </w:rPr>
        <w:t xml:space="preserve"> a </w:t>
      </w:r>
      <w:proofErr w:type="spellStart"/>
      <w:r w:rsidRPr="00E200F7">
        <w:rPr>
          <w:lang w:val="es-ES"/>
        </w:rPr>
        <w:t>WebSocket</w:t>
      </w:r>
      <w:proofErr w:type="spellEnd"/>
      <w:r w:rsidRPr="00E200F7">
        <w:rPr>
          <w:lang w:val="es-ES"/>
        </w:rPr>
        <w:t>.</w:t>
      </w:r>
    </w:p>
    <w:p w14:paraId="676E380C" w14:textId="5C3CE337" w:rsidR="00E200F7" w:rsidRPr="00E200F7" w:rsidRDefault="00E200F7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E200F7">
        <w:rPr>
          <w:lang w:val="es-ES"/>
        </w:rPr>
        <w:t>2xx – Éxito</w:t>
      </w:r>
    </w:p>
    <w:p w14:paraId="7D6D6856" w14:textId="729078D9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La solicitud fue recibida, entendida y aceptada.</w:t>
      </w:r>
    </w:p>
    <w:p w14:paraId="2364AC0F" w14:textId="3B4A0466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Ejemplos:</w:t>
      </w:r>
    </w:p>
    <w:p w14:paraId="19A25F7C" w14:textId="06983599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>200 OK: Todo correcto, respuesta exitosa.</w:t>
      </w:r>
    </w:p>
    <w:p w14:paraId="004E517F" w14:textId="3C9A0700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201 </w:t>
      </w:r>
      <w:proofErr w:type="spellStart"/>
      <w:r w:rsidRPr="00E200F7">
        <w:rPr>
          <w:lang w:val="es-ES"/>
        </w:rPr>
        <w:t>Created</w:t>
      </w:r>
      <w:proofErr w:type="spellEnd"/>
      <w:r w:rsidRPr="00E200F7">
        <w:rPr>
          <w:lang w:val="es-ES"/>
        </w:rPr>
        <w:t>: Se creó un recurso nuevo.</w:t>
      </w:r>
    </w:p>
    <w:p w14:paraId="29368688" w14:textId="3C38C935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204 </w:t>
      </w:r>
      <w:proofErr w:type="gramStart"/>
      <w:r w:rsidRPr="00E200F7">
        <w:rPr>
          <w:lang w:val="es-ES"/>
        </w:rPr>
        <w:t>No</w:t>
      </w:r>
      <w:proofErr w:type="gramEnd"/>
      <w:r w:rsidRPr="00E200F7">
        <w:rPr>
          <w:lang w:val="es-ES"/>
        </w:rPr>
        <w:t xml:space="preserve"> Content: Éxito, pero sin contenido que devolver.</w:t>
      </w:r>
    </w:p>
    <w:p w14:paraId="770A7CB5" w14:textId="47BD3860" w:rsidR="00E200F7" w:rsidRPr="00E200F7" w:rsidRDefault="00E200F7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E200F7">
        <w:rPr>
          <w:lang w:val="es-ES"/>
        </w:rPr>
        <w:t>3xx – Redirección</w:t>
      </w:r>
    </w:p>
    <w:p w14:paraId="26F23EA5" w14:textId="4CE82086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Se necesita otra acción para completar la solicitud, generalmente ir a otra URL.</w:t>
      </w:r>
    </w:p>
    <w:p w14:paraId="38069190" w14:textId="28FB5A84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Ejemplos:</w:t>
      </w:r>
    </w:p>
    <w:p w14:paraId="18E3CFEB" w14:textId="11CE0595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301 </w:t>
      </w:r>
      <w:proofErr w:type="gramStart"/>
      <w:r w:rsidRPr="00E200F7">
        <w:rPr>
          <w:lang w:val="es-ES"/>
        </w:rPr>
        <w:t>Moved</w:t>
      </w:r>
      <w:proofErr w:type="gramEnd"/>
      <w:r w:rsidRPr="00E200F7">
        <w:rPr>
          <w:lang w:val="es-ES"/>
        </w:rPr>
        <w:t xml:space="preserve"> </w:t>
      </w:r>
      <w:proofErr w:type="spellStart"/>
      <w:r w:rsidRPr="00E200F7">
        <w:rPr>
          <w:lang w:val="es-ES"/>
        </w:rPr>
        <w:t>Permanently</w:t>
      </w:r>
      <w:proofErr w:type="spellEnd"/>
      <w:r w:rsidRPr="00E200F7">
        <w:rPr>
          <w:lang w:val="es-ES"/>
        </w:rPr>
        <w:t>: Redirección permanente.</w:t>
      </w:r>
    </w:p>
    <w:p w14:paraId="4754B939" w14:textId="21B9B097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302 </w:t>
      </w:r>
      <w:proofErr w:type="spellStart"/>
      <w:r w:rsidRPr="00E200F7">
        <w:rPr>
          <w:lang w:val="es-ES"/>
        </w:rPr>
        <w:t>Found</w:t>
      </w:r>
      <w:proofErr w:type="spellEnd"/>
      <w:r w:rsidRPr="00E200F7">
        <w:rPr>
          <w:lang w:val="es-ES"/>
        </w:rPr>
        <w:t>: Redirección temporal.</w:t>
      </w:r>
    </w:p>
    <w:p w14:paraId="34F8D49A" w14:textId="15587A44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304 </w:t>
      </w:r>
      <w:proofErr w:type="spellStart"/>
      <w:r w:rsidRPr="00E200F7">
        <w:rPr>
          <w:lang w:val="es-ES"/>
        </w:rPr>
        <w:t>Not</w:t>
      </w:r>
      <w:proofErr w:type="spellEnd"/>
      <w:r w:rsidRPr="00E200F7">
        <w:rPr>
          <w:lang w:val="es-ES"/>
        </w:rPr>
        <w:t xml:space="preserve"> </w:t>
      </w:r>
      <w:proofErr w:type="spellStart"/>
      <w:r w:rsidRPr="00E200F7">
        <w:rPr>
          <w:lang w:val="es-ES"/>
        </w:rPr>
        <w:t>Modified</w:t>
      </w:r>
      <w:proofErr w:type="spellEnd"/>
      <w:r w:rsidRPr="00E200F7">
        <w:rPr>
          <w:lang w:val="es-ES"/>
        </w:rPr>
        <w:t>: El recurso no cambió, se puede usar la versión en caché.</w:t>
      </w:r>
    </w:p>
    <w:p w14:paraId="3FF2EF9D" w14:textId="733A02DD" w:rsidR="00E200F7" w:rsidRPr="00E200F7" w:rsidRDefault="00E200F7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E200F7">
        <w:rPr>
          <w:lang w:val="es-ES"/>
        </w:rPr>
        <w:lastRenderedPageBreak/>
        <w:t>4xx – Errores del cliente</w:t>
      </w:r>
    </w:p>
    <w:p w14:paraId="3BB10E42" w14:textId="184D1F30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Indican problemas en la solicitud del cliente.</w:t>
      </w:r>
    </w:p>
    <w:p w14:paraId="5A388633" w14:textId="1AA9B415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Ejemplos:</w:t>
      </w:r>
    </w:p>
    <w:p w14:paraId="097E4D94" w14:textId="05FD06CD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400 </w:t>
      </w:r>
      <w:proofErr w:type="spellStart"/>
      <w:r w:rsidRPr="00E200F7">
        <w:rPr>
          <w:lang w:val="es-ES"/>
        </w:rPr>
        <w:t>Bad</w:t>
      </w:r>
      <w:proofErr w:type="spellEnd"/>
      <w:r w:rsidRPr="00E200F7">
        <w:rPr>
          <w:lang w:val="es-ES"/>
        </w:rPr>
        <w:t xml:space="preserve"> </w:t>
      </w:r>
      <w:proofErr w:type="spellStart"/>
      <w:r w:rsidRPr="00E200F7">
        <w:rPr>
          <w:lang w:val="es-ES"/>
        </w:rPr>
        <w:t>Request</w:t>
      </w:r>
      <w:proofErr w:type="spellEnd"/>
      <w:r w:rsidRPr="00E200F7">
        <w:rPr>
          <w:lang w:val="es-ES"/>
        </w:rPr>
        <w:t>: Solicitud mal formada.</w:t>
      </w:r>
    </w:p>
    <w:p w14:paraId="4D1C6C50" w14:textId="073ECB65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401 </w:t>
      </w:r>
      <w:proofErr w:type="spellStart"/>
      <w:r w:rsidRPr="00E200F7">
        <w:rPr>
          <w:lang w:val="es-ES"/>
        </w:rPr>
        <w:t>Unauthorized</w:t>
      </w:r>
      <w:proofErr w:type="spellEnd"/>
      <w:r w:rsidRPr="00E200F7">
        <w:rPr>
          <w:lang w:val="es-ES"/>
        </w:rPr>
        <w:t>: Falta autenticación.</w:t>
      </w:r>
    </w:p>
    <w:p w14:paraId="3D2003F0" w14:textId="595E7E4F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403 </w:t>
      </w:r>
      <w:proofErr w:type="spellStart"/>
      <w:r w:rsidRPr="00E200F7">
        <w:rPr>
          <w:lang w:val="es-ES"/>
        </w:rPr>
        <w:t>Forbidden</w:t>
      </w:r>
      <w:proofErr w:type="spellEnd"/>
      <w:r w:rsidRPr="00E200F7">
        <w:rPr>
          <w:lang w:val="es-ES"/>
        </w:rPr>
        <w:t>: No tienes permisos.</w:t>
      </w:r>
    </w:p>
    <w:p w14:paraId="15C201E5" w14:textId="058392F3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404 </w:t>
      </w:r>
      <w:proofErr w:type="spellStart"/>
      <w:r w:rsidRPr="00E200F7">
        <w:rPr>
          <w:lang w:val="es-ES"/>
        </w:rPr>
        <w:t>Not</w:t>
      </w:r>
      <w:proofErr w:type="spellEnd"/>
      <w:r w:rsidRPr="00E200F7">
        <w:rPr>
          <w:lang w:val="es-ES"/>
        </w:rPr>
        <w:t xml:space="preserve"> </w:t>
      </w:r>
      <w:proofErr w:type="spellStart"/>
      <w:r w:rsidRPr="00E200F7">
        <w:rPr>
          <w:lang w:val="es-ES"/>
        </w:rPr>
        <w:t>Found</w:t>
      </w:r>
      <w:proofErr w:type="spellEnd"/>
      <w:r w:rsidRPr="00E200F7">
        <w:rPr>
          <w:lang w:val="es-ES"/>
        </w:rPr>
        <w:t>: Recurso no encontrado.</w:t>
      </w:r>
    </w:p>
    <w:p w14:paraId="04C03059" w14:textId="6440CE8E" w:rsidR="00E200F7" w:rsidRPr="00E200F7" w:rsidRDefault="00E200F7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E200F7">
        <w:rPr>
          <w:lang w:val="es-ES"/>
        </w:rPr>
        <w:t>5xx – Errores del servidor</w:t>
      </w:r>
    </w:p>
    <w:p w14:paraId="40E4F982" w14:textId="2F09C11F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La solicitud es válida, pero el servidor falla al procesarla.</w:t>
      </w:r>
    </w:p>
    <w:p w14:paraId="0781D171" w14:textId="0449E8B4" w:rsidR="00E200F7" w:rsidRPr="00E200F7" w:rsidRDefault="00E200F7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E200F7">
        <w:rPr>
          <w:lang w:val="es-ES"/>
        </w:rPr>
        <w:t>Ejemplos:</w:t>
      </w:r>
    </w:p>
    <w:p w14:paraId="03DADA5C" w14:textId="61C84E66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500 </w:t>
      </w:r>
      <w:proofErr w:type="spellStart"/>
      <w:r w:rsidRPr="00E200F7">
        <w:rPr>
          <w:lang w:val="es-ES"/>
        </w:rPr>
        <w:t>Internal</w:t>
      </w:r>
      <w:proofErr w:type="spellEnd"/>
      <w:r w:rsidRPr="00E200F7">
        <w:rPr>
          <w:lang w:val="es-ES"/>
        </w:rPr>
        <w:t xml:space="preserve"> Server Error: Error genérico del servidor.</w:t>
      </w:r>
    </w:p>
    <w:p w14:paraId="7DF7B364" w14:textId="77777777" w:rsidR="00E200F7" w:rsidRPr="00E200F7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502 </w:t>
      </w:r>
      <w:proofErr w:type="spellStart"/>
      <w:r w:rsidRPr="00E200F7">
        <w:rPr>
          <w:lang w:val="es-ES"/>
        </w:rPr>
        <w:t>Bad</w:t>
      </w:r>
      <w:proofErr w:type="spellEnd"/>
      <w:r w:rsidRPr="00E200F7">
        <w:rPr>
          <w:lang w:val="es-ES"/>
        </w:rPr>
        <w:t xml:space="preserve"> Gateway: Servidor recibió respuesta inválida de otro servidor.</w:t>
      </w:r>
    </w:p>
    <w:p w14:paraId="3E85D5AC" w14:textId="6BFD56B9" w:rsidR="008143E8" w:rsidRDefault="00E200F7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E200F7">
        <w:rPr>
          <w:lang w:val="es-ES"/>
        </w:rPr>
        <w:t xml:space="preserve">503 </w:t>
      </w:r>
      <w:proofErr w:type="spellStart"/>
      <w:r w:rsidRPr="00E200F7">
        <w:rPr>
          <w:lang w:val="es-ES"/>
        </w:rPr>
        <w:t>Service</w:t>
      </w:r>
      <w:proofErr w:type="spellEnd"/>
      <w:r w:rsidRPr="00E200F7">
        <w:rPr>
          <w:lang w:val="es-ES"/>
        </w:rPr>
        <w:t xml:space="preserve"> </w:t>
      </w:r>
      <w:proofErr w:type="spellStart"/>
      <w:r w:rsidRPr="00E200F7">
        <w:rPr>
          <w:lang w:val="es-ES"/>
        </w:rPr>
        <w:t>Unavailable</w:t>
      </w:r>
      <w:proofErr w:type="spellEnd"/>
      <w:r w:rsidRPr="00E200F7">
        <w:rPr>
          <w:lang w:val="es-ES"/>
        </w:rPr>
        <w:t>: El servicio no está disponible temporalmente.</w:t>
      </w:r>
    </w:p>
    <w:p w14:paraId="70F4F41C" w14:textId="77777777" w:rsidR="008143E8" w:rsidRDefault="008143E8" w:rsidP="008143E8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</w:p>
    <w:p w14:paraId="5C20A8EC" w14:textId="1B30F70C" w:rsidR="008143E8" w:rsidRPr="008143E8" w:rsidRDefault="008143E8" w:rsidP="00FE33C2">
      <w:pPr>
        <w:pStyle w:val="Listaconvietas"/>
        <w:tabs>
          <w:tab w:val="clear" w:pos="360"/>
          <w:tab w:val="num" w:pos="1080"/>
        </w:tabs>
        <w:rPr>
          <w:lang w:val="es-ES"/>
        </w:rPr>
      </w:pPr>
      <w:r w:rsidRPr="00F10DA2">
        <w:rPr>
          <w:b/>
          <w:bCs/>
          <w:lang w:val="es-ES"/>
        </w:rPr>
        <w:t>3</w:t>
      </w:r>
      <w:r>
        <w:rPr>
          <w:b/>
          <w:bCs/>
          <w:lang w:val="es-ES"/>
        </w:rPr>
        <w:t>3</w:t>
      </w:r>
      <w:r w:rsidRPr="00F10DA2">
        <w:rPr>
          <w:b/>
          <w:bCs/>
          <w:lang w:val="es-ES"/>
        </w:rPr>
        <w:t>.</w:t>
      </w:r>
      <w:r>
        <w:rPr>
          <w:b/>
          <w:bCs/>
          <w:lang w:val="es-ES"/>
        </w:rPr>
        <w:t xml:space="preserve"> ¿Qué es .Net?</w:t>
      </w:r>
    </w:p>
    <w:p w14:paraId="40824207" w14:textId="75EE94D0" w:rsidR="008143E8" w:rsidRPr="00E200F7" w:rsidRDefault="008143E8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>
        <w:rPr>
          <w:lang w:val="es-ES"/>
        </w:rPr>
        <w:t xml:space="preserve">Es una plataforma open </w:t>
      </w:r>
      <w:proofErr w:type="spellStart"/>
      <w:r>
        <w:rPr>
          <w:lang w:val="es-ES"/>
        </w:rPr>
        <w:t>source</w:t>
      </w:r>
      <w:proofErr w:type="spellEnd"/>
      <w:r>
        <w:rPr>
          <w:lang w:val="es-ES"/>
        </w:rPr>
        <w:t xml:space="preserve"> para todo tipo de desarrollos, escritorio, web, móviles, IA, ofrece librerías, paquetes y componentes, entre ellos el lenguaje de programación y los </w:t>
      </w:r>
      <w:proofErr w:type="spellStart"/>
      <w:r>
        <w:rPr>
          <w:lang w:val="es-ES"/>
        </w:rPr>
        <w:t>runtimes</w:t>
      </w:r>
      <w:proofErr w:type="spellEnd"/>
      <w:r>
        <w:rPr>
          <w:lang w:val="es-ES"/>
        </w:rPr>
        <w:t>.</w:t>
      </w:r>
    </w:p>
    <w:p w14:paraId="1CAAB64F" w14:textId="741F701A" w:rsidR="008143E8" w:rsidRDefault="008143E8" w:rsidP="008143E8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1EE289D4" w14:textId="050F4BF7" w:rsidR="00F23189" w:rsidRPr="00F23189" w:rsidRDefault="00F23189" w:rsidP="00FE33C2">
      <w:pPr>
        <w:pStyle w:val="Listaconvietas"/>
        <w:tabs>
          <w:tab w:val="clear" w:pos="360"/>
          <w:tab w:val="num" w:pos="1080"/>
          <w:tab w:val="num" w:pos="1897"/>
        </w:tabs>
        <w:rPr>
          <w:lang w:val="es-ES"/>
        </w:rPr>
      </w:pPr>
      <w:r w:rsidRPr="00F10DA2">
        <w:rPr>
          <w:b/>
          <w:bCs/>
          <w:lang w:val="es-ES"/>
        </w:rPr>
        <w:t>3</w:t>
      </w:r>
      <w:r>
        <w:rPr>
          <w:b/>
          <w:bCs/>
          <w:lang w:val="es-ES"/>
        </w:rPr>
        <w:t>4</w:t>
      </w:r>
      <w:r w:rsidRPr="00F10DA2">
        <w:rPr>
          <w:b/>
          <w:bCs/>
          <w:lang w:val="es-ES"/>
        </w:rPr>
        <w:t>.</w:t>
      </w:r>
      <w:r>
        <w:rPr>
          <w:b/>
          <w:bCs/>
          <w:lang w:val="es-ES"/>
        </w:rPr>
        <w:t xml:space="preserve"> ¿Qué es un ORM?</w:t>
      </w:r>
    </w:p>
    <w:p w14:paraId="4C817E99" w14:textId="73F86679" w:rsidR="00F23189" w:rsidRDefault="00F23189" w:rsidP="00FE33C2">
      <w:pPr>
        <w:pStyle w:val="Listaconvietas"/>
        <w:tabs>
          <w:tab w:val="clear" w:pos="360"/>
          <w:tab w:val="num" w:pos="1440"/>
          <w:tab w:val="num" w:pos="1897"/>
        </w:tabs>
        <w:ind w:left="720"/>
        <w:rPr>
          <w:lang w:val="es-ES"/>
        </w:rPr>
      </w:pPr>
      <w:r w:rsidRPr="00F23189">
        <w:rPr>
          <w:lang w:val="es-ES"/>
        </w:rPr>
        <w:t xml:space="preserve">OBJECT RELATIONAL MAPPING facilita el acceso y </w:t>
      </w:r>
      <w:r>
        <w:rPr>
          <w:lang w:val="es-ES"/>
        </w:rPr>
        <w:t xml:space="preserve">manipulación de bases de datos relacionales mediante un mapeo en lugar de consultas SQL directas, usadas en proyectos grandes, se puede hacer sin </w:t>
      </w:r>
      <w:proofErr w:type="spellStart"/>
      <w:proofErr w:type="gramStart"/>
      <w:r>
        <w:rPr>
          <w:lang w:val="es-ES"/>
        </w:rPr>
        <w:t>el</w:t>
      </w:r>
      <w:proofErr w:type="spellEnd"/>
      <w:proofErr w:type="gramEnd"/>
      <w:r>
        <w:rPr>
          <w:lang w:val="es-ES"/>
        </w:rPr>
        <w:t xml:space="preserve"> pero se pierden un montón de facilidades y seguridad.</w:t>
      </w:r>
    </w:p>
    <w:p w14:paraId="1B802752" w14:textId="6E78A6B8" w:rsidR="00CF65FF" w:rsidRDefault="00CF65FF" w:rsidP="00CF65FF">
      <w:pPr>
        <w:pStyle w:val="Listaconvietas"/>
        <w:numPr>
          <w:ilvl w:val="0"/>
          <w:numId w:val="0"/>
        </w:numPr>
        <w:tabs>
          <w:tab w:val="num" w:pos="1897"/>
        </w:tabs>
        <w:ind w:left="360" w:hanging="360"/>
        <w:rPr>
          <w:lang w:val="es-ES"/>
        </w:rPr>
      </w:pPr>
    </w:p>
    <w:p w14:paraId="62CCF8DD" w14:textId="4C97340E" w:rsidR="00CF65FF" w:rsidRPr="00CF65FF" w:rsidRDefault="00CF65FF" w:rsidP="00FE33C2">
      <w:pPr>
        <w:pStyle w:val="Listaconvietas"/>
        <w:tabs>
          <w:tab w:val="clear" w:pos="360"/>
          <w:tab w:val="num" w:pos="1080"/>
          <w:tab w:val="num" w:pos="1897"/>
        </w:tabs>
        <w:rPr>
          <w:lang w:val="es-ES"/>
        </w:rPr>
      </w:pPr>
      <w:r w:rsidRPr="00F10DA2">
        <w:rPr>
          <w:b/>
          <w:bCs/>
          <w:lang w:val="es-ES"/>
        </w:rPr>
        <w:t>3</w:t>
      </w:r>
      <w:r w:rsidR="00722BAF">
        <w:rPr>
          <w:b/>
          <w:bCs/>
          <w:lang w:val="es-ES"/>
        </w:rPr>
        <w:t>5</w:t>
      </w:r>
      <w:r w:rsidRPr="00F10DA2">
        <w:rPr>
          <w:b/>
          <w:bCs/>
          <w:lang w:val="es-ES"/>
        </w:rPr>
        <w:t>.</w:t>
      </w:r>
      <w:r>
        <w:rPr>
          <w:b/>
          <w:bCs/>
          <w:lang w:val="es-ES"/>
        </w:rPr>
        <w:t xml:space="preserve"> ¿Qué funciones existen en SQL?</w:t>
      </w:r>
    </w:p>
    <w:p w14:paraId="442F20C9" w14:textId="77777777" w:rsidR="00CF65FF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>En SQL existen funciones de agregado, escalares, de conversión, manejo de NULL, funciones de ventana y funciones definidas por el usuario.</w:t>
      </w:r>
    </w:p>
    <w:p w14:paraId="5F098F7E" w14:textId="77777777" w:rsidR="00CF65FF" w:rsidRPr="00804199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>| Tipo       | Ejemplo           |</w:t>
      </w:r>
    </w:p>
    <w:p w14:paraId="0CD2B1C3" w14:textId="77777777" w:rsidR="00CF65FF" w:rsidRPr="00804199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>| ---------- | ----------------- |</w:t>
      </w:r>
    </w:p>
    <w:p w14:paraId="09FA4947" w14:textId="28847049" w:rsidR="00CF65FF" w:rsidRPr="00804199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>| Agregado</w:t>
      </w:r>
      <w:r>
        <w:rPr>
          <w:lang w:val="es-ES"/>
        </w:rPr>
        <w:t xml:space="preserve"> (</w:t>
      </w:r>
      <w:r w:rsidRPr="00804199">
        <w:rPr>
          <w:lang w:val="es-ES"/>
        </w:rPr>
        <w:t>Trabajan fila por fila y devuelven un solo valor por fila.</w:t>
      </w:r>
      <w:r>
        <w:rPr>
          <w:lang w:val="es-ES"/>
        </w:rPr>
        <w:t>)</w:t>
      </w:r>
      <w:r w:rsidRPr="00804199">
        <w:rPr>
          <w:lang w:val="es-ES"/>
        </w:rPr>
        <w:t xml:space="preserve">  | `</w:t>
      </w:r>
      <w:proofErr w:type="gramStart"/>
      <w:r w:rsidRPr="00804199">
        <w:rPr>
          <w:lang w:val="es-ES"/>
        </w:rPr>
        <w:t>SUM(</w:t>
      </w:r>
      <w:proofErr w:type="gramEnd"/>
      <w:r w:rsidRPr="00804199">
        <w:rPr>
          <w:lang w:val="es-ES"/>
        </w:rPr>
        <w:t>)`           |</w:t>
      </w:r>
    </w:p>
    <w:p w14:paraId="61D9EE8D" w14:textId="7BD45617" w:rsidR="00CF65FF" w:rsidRPr="00804199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 xml:space="preserve">| </w:t>
      </w:r>
      <w:proofErr w:type="gramStart"/>
      <w:r w:rsidRPr="00804199">
        <w:rPr>
          <w:lang w:val="es-ES"/>
        </w:rPr>
        <w:t xml:space="preserve">Escalar  </w:t>
      </w:r>
      <w:r>
        <w:rPr>
          <w:lang w:val="es-ES"/>
        </w:rPr>
        <w:t>(</w:t>
      </w:r>
      <w:proofErr w:type="gramEnd"/>
      <w:r w:rsidRPr="00804199">
        <w:rPr>
          <w:lang w:val="es-ES"/>
        </w:rPr>
        <w:t>Trabajan fila por fila y devuelven un solo valor por fila.</w:t>
      </w:r>
      <w:r>
        <w:rPr>
          <w:lang w:val="es-ES"/>
        </w:rPr>
        <w:t xml:space="preserve">)    </w:t>
      </w:r>
      <w:r w:rsidRPr="00804199">
        <w:rPr>
          <w:lang w:val="es-ES"/>
        </w:rPr>
        <w:t xml:space="preserve"> | `</w:t>
      </w:r>
      <w:proofErr w:type="gramStart"/>
      <w:r w:rsidRPr="00804199">
        <w:rPr>
          <w:lang w:val="es-ES"/>
        </w:rPr>
        <w:t>UPPER(</w:t>
      </w:r>
      <w:proofErr w:type="gramEnd"/>
      <w:r w:rsidRPr="00804199">
        <w:rPr>
          <w:lang w:val="es-ES"/>
        </w:rPr>
        <w:t>)`       |</w:t>
      </w:r>
    </w:p>
    <w:p w14:paraId="00A17530" w14:textId="1BF7ABB1" w:rsidR="00CF65FF" w:rsidRPr="00804199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 xml:space="preserve">| Conversión </w:t>
      </w:r>
      <w:r>
        <w:rPr>
          <w:lang w:val="es-ES"/>
        </w:rPr>
        <w:t>(</w:t>
      </w:r>
      <w:r w:rsidRPr="00804199">
        <w:rPr>
          <w:lang w:val="es-ES"/>
        </w:rPr>
        <w:t>Cambian el tipo de dato.</w:t>
      </w:r>
      <w:r>
        <w:rPr>
          <w:lang w:val="es-ES"/>
        </w:rPr>
        <w:t xml:space="preserve">)                                                         </w:t>
      </w:r>
      <w:r w:rsidRPr="00804199">
        <w:rPr>
          <w:lang w:val="es-ES"/>
        </w:rPr>
        <w:t>| `</w:t>
      </w:r>
      <w:proofErr w:type="gramStart"/>
      <w:r w:rsidRPr="00804199">
        <w:rPr>
          <w:lang w:val="es-ES"/>
        </w:rPr>
        <w:t>CAST(</w:t>
      </w:r>
      <w:proofErr w:type="gramEnd"/>
      <w:r w:rsidRPr="00804199">
        <w:rPr>
          <w:lang w:val="es-ES"/>
        </w:rPr>
        <w:t>)`          |</w:t>
      </w:r>
    </w:p>
    <w:p w14:paraId="4D195D5F" w14:textId="0782582E" w:rsidR="00CF65FF" w:rsidRPr="00804199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 xml:space="preserve">| NULL </w:t>
      </w:r>
      <w:r>
        <w:rPr>
          <w:lang w:val="es-ES"/>
        </w:rPr>
        <w:t>(</w:t>
      </w:r>
      <w:r w:rsidRPr="00804199">
        <w:rPr>
          <w:lang w:val="es-ES"/>
        </w:rPr>
        <w:t>Manejan valores nulos.</w:t>
      </w:r>
      <w:r>
        <w:rPr>
          <w:lang w:val="es-ES"/>
        </w:rPr>
        <w:t>)</w:t>
      </w:r>
      <w:r w:rsidRPr="00804199">
        <w:rPr>
          <w:lang w:val="es-ES"/>
        </w:rPr>
        <w:t xml:space="preserve">    </w:t>
      </w:r>
      <w:r>
        <w:rPr>
          <w:lang w:val="es-ES"/>
        </w:rPr>
        <w:t xml:space="preserve">                                                                   </w:t>
      </w:r>
      <w:r w:rsidRPr="00804199">
        <w:rPr>
          <w:lang w:val="es-ES"/>
        </w:rPr>
        <w:t>| `</w:t>
      </w:r>
      <w:proofErr w:type="gramStart"/>
      <w:r w:rsidRPr="00804199">
        <w:rPr>
          <w:lang w:val="es-ES"/>
        </w:rPr>
        <w:t>ISNULL(</w:t>
      </w:r>
      <w:proofErr w:type="gramEnd"/>
      <w:r w:rsidRPr="00804199">
        <w:rPr>
          <w:lang w:val="es-ES"/>
        </w:rPr>
        <w:t>)`     |</w:t>
      </w:r>
    </w:p>
    <w:p w14:paraId="611FE26C" w14:textId="41ABDAAE" w:rsidR="00CF65FF" w:rsidRPr="00804199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 xml:space="preserve">| Ventana </w:t>
      </w:r>
      <w:r>
        <w:rPr>
          <w:lang w:val="es-ES"/>
        </w:rPr>
        <w:t>(</w:t>
      </w:r>
      <w:r w:rsidRPr="00804199">
        <w:rPr>
          <w:lang w:val="es-ES"/>
        </w:rPr>
        <w:t>Calculan valores sin agrupar filas.</w:t>
      </w:r>
      <w:r>
        <w:rPr>
          <w:lang w:val="es-ES"/>
        </w:rPr>
        <w:t>)</w:t>
      </w:r>
      <w:r w:rsidRPr="00804199">
        <w:rPr>
          <w:lang w:val="es-ES"/>
        </w:rPr>
        <w:t xml:space="preserve">  </w:t>
      </w:r>
      <w:r>
        <w:rPr>
          <w:lang w:val="es-ES"/>
        </w:rPr>
        <w:t xml:space="preserve">                              </w:t>
      </w:r>
      <w:r w:rsidRPr="00804199">
        <w:rPr>
          <w:lang w:val="es-ES"/>
        </w:rPr>
        <w:t>| `ROW_</w:t>
      </w:r>
      <w:proofErr w:type="gramStart"/>
      <w:r w:rsidRPr="00804199">
        <w:rPr>
          <w:lang w:val="es-ES"/>
        </w:rPr>
        <w:t>NUMBER(</w:t>
      </w:r>
      <w:proofErr w:type="gramEnd"/>
      <w:r w:rsidRPr="00804199">
        <w:rPr>
          <w:lang w:val="es-ES"/>
        </w:rPr>
        <w:t>)`    |</w:t>
      </w:r>
    </w:p>
    <w:p w14:paraId="1F3E3788" w14:textId="3CF7476D" w:rsidR="00CF65FF" w:rsidRDefault="00CF65FF" w:rsidP="00FE33C2">
      <w:pPr>
        <w:pStyle w:val="Listaconvietas"/>
        <w:tabs>
          <w:tab w:val="clear" w:pos="360"/>
          <w:tab w:val="num" w:pos="1440"/>
        </w:tabs>
        <w:ind w:left="720"/>
        <w:rPr>
          <w:lang w:val="es-ES"/>
        </w:rPr>
      </w:pPr>
      <w:r w:rsidRPr="00804199">
        <w:rPr>
          <w:lang w:val="es-ES"/>
        </w:rPr>
        <w:t>| Usuario (</w:t>
      </w:r>
      <w:proofErr w:type="gramStart"/>
      <w:r w:rsidRPr="00804199">
        <w:rPr>
          <w:lang w:val="es-ES"/>
        </w:rPr>
        <w:t xml:space="preserve">UDF)   </w:t>
      </w:r>
      <w:proofErr w:type="gramEnd"/>
      <w:r w:rsidRPr="00804199">
        <w:rPr>
          <w:lang w:val="es-ES"/>
        </w:rPr>
        <w:t>| `CREATE FUNCTION` |</w:t>
      </w:r>
    </w:p>
    <w:p w14:paraId="757BF15E" w14:textId="375638ED" w:rsidR="00804E14" w:rsidRDefault="00804E14" w:rsidP="00804E14">
      <w:pPr>
        <w:pStyle w:val="Listaconvietas"/>
        <w:numPr>
          <w:ilvl w:val="0"/>
          <w:numId w:val="0"/>
        </w:numPr>
        <w:ind w:left="720"/>
        <w:rPr>
          <w:lang w:val="es-ES"/>
        </w:rPr>
      </w:pPr>
    </w:p>
    <w:p w14:paraId="01D2B33E" w14:textId="0B330E85" w:rsidR="00316179" w:rsidRDefault="00316179" w:rsidP="00804E14">
      <w:pPr>
        <w:pStyle w:val="Listaconvietas"/>
        <w:numPr>
          <w:ilvl w:val="0"/>
          <w:numId w:val="0"/>
        </w:numPr>
        <w:ind w:left="720"/>
        <w:rPr>
          <w:lang w:val="es-ES"/>
        </w:rPr>
      </w:pPr>
    </w:p>
    <w:p w14:paraId="40C0B240" w14:textId="3B8318FB" w:rsidR="00316179" w:rsidRDefault="00316179" w:rsidP="00804E14">
      <w:pPr>
        <w:pStyle w:val="Listaconvietas"/>
        <w:numPr>
          <w:ilvl w:val="0"/>
          <w:numId w:val="0"/>
        </w:numPr>
        <w:ind w:left="720"/>
        <w:rPr>
          <w:lang w:val="es-ES"/>
        </w:rPr>
      </w:pPr>
    </w:p>
    <w:p w14:paraId="478A82DE" w14:textId="27CB47EE" w:rsidR="00316179" w:rsidRDefault="00316179" w:rsidP="00804E14">
      <w:pPr>
        <w:pStyle w:val="Listaconvietas"/>
        <w:numPr>
          <w:ilvl w:val="0"/>
          <w:numId w:val="0"/>
        </w:numPr>
        <w:ind w:left="720"/>
        <w:rPr>
          <w:lang w:val="es-ES"/>
        </w:rPr>
      </w:pPr>
    </w:p>
    <w:p w14:paraId="3C934D21" w14:textId="77777777" w:rsidR="00316179" w:rsidRDefault="00316179" w:rsidP="00804E14">
      <w:pPr>
        <w:pStyle w:val="Listaconvietas"/>
        <w:numPr>
          <w:ilvl w:val="0"/>
          <w:numId w:val="0"/>
        </w:numPr>
        <w:ind w:left="720"/>
        <w:rPr>
          <w:lang w:val="es-ES"/>
        </w:rPr>
      </w:pPr>
    </w:p>
    <w:p w14:paraId="398D1DC3" w14:textId="38D10652" w:rsidR="00804E14" w:rsidRPr="00804E14" w:rsidRDefault="00804E14" w:rsidP="00FE33C2">
      <w:pPr>
        <w:pStyle w:val="Listaconvietas"/>
        <w:tabs>
          <w:tab w:val="clear" w:pos="360"/>
          <w:tab w:val="num" w:pos="1080"/>
          <w:tab w:val="num" w:pos="1897"/>
        </w:tabs>
        <w:rPr>
          <w:lang w:val="es-ES"/>
        </w:rPr>
      </w:pPr>
      <w:r w:rsidRPr="00804E14">
        <w:rPr>
          <w:b/>
          <w:bCs/>
          <w:lang w:val="es-ES"/>
        </w:rPr>
        <w:lastRenderedPageBreak/>
        <w:t>3</w:t>
      </w:r>
      <w:r w:rsidR="00722BAF">
        <w:rPr>
          <w:b/>
          <w:bCs/>
          <w:lang w:val="es-ES"/>
        </w:rPr>
        <w:t>6</w:t>
      </w:r>
      <w:r w:rsidRPr="00804E14">
        <w:rPr>
          <w:b/>
          <w:bCs/>
          <w:lang w:val="es-ES"/>
        </w:rPr>
        <w:t xml:space="preserve">. </w:t>
      </w:r>
      <w:r>
        <w:rPr>
          <w:b/>
          <w:bCs/>
          <w:lang w:val="es-ES"/>
        </w:rPr>
        <w:t>Cuándo seleccionar la casilla de dejar el proyecto y la solución en el mismo directorio.</w:t>
      </w:r>
    </w:p>
    <w:p w14:paraId="5FBB8FEB" w14:textId="76D6233E" w:rsidR="00804E14" w:rsidRDefault="00804E14" w:rsidP="00FE33C2">
      <w:pPr>
        <w:pStyle w:val="Listaconvietas"/>
        <w:tabs>
          <w:tab w:val="clear" w:pos="360"/>
          <w:tab w:val="num" w:pos="1440"/>
          <w:tab w:val="num" w:pos="1897"/>
        </w:tabs>
        <w:ind w:left="720"/>
        <w:rPr>
          <w:lang w:val="es-ES"/>
        </w:rPr>
      </w:pPr>
      <w:r w:rsidRPr="00804E14">
        <w:rPr>
          <w:lang w:val="es-ES"/>
        </w:rPr>
        <w:t>Define cómo se organizan las carpetas físicas de tu proyecto en el disco.</w:t>
      </w:r>
    </w:p>
    <w:p w14:paraId="7490AD30" w14:textId="54B90556" w:rsidR="00804E14" w:rsidRPr="00804E14" w:rsidRDefault="00804E14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804E14">
        <w:rPr>
          <w:rFonts w:ascii="Segoe UI Emoji" w:hAnsi="Segoe UI Emoji" w:cs="Segoe UI Emoji"/>
          <w:lang w:val="es-ES"/>
        </w:rPr>
        <w:t>✅</w:t>
      </w:r>
      <w:r w:rsidRPr="00804E14">
        <w:rPr>
          <w:lang w:val="es-ES"/>
        </w:rPr>
        <w:t xml:space="preserve"> CUÁNDO SÍ marcarla</w:t>
      </w:r>
    </w:p>
    <w:p w14:paraId="6D50EDDD" w14:textId="77777777" w:rsidR="00804E14" w:rsidRPr="00804E14" w:rsidRDefault="00804E14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804E14">
        <w:rPr>
          <w:rFonts w:ascii="Segoe UI Emoji" w:hAnsi="Segoe UI Emoji" w:cs="Segoe UI Emoji"/>
          <w:lang w:val="es-ES"/>
        </w:rPr>
        <w:t>✔</w:t>
      </w:r>
      <w:r w:rsidRPr="00804E14">
        <w:rPr>
          <w:lang w:val="es-ES"/>
        </w:rPr>
        <w:t>️ Proyectos simples o de práctica</w:t>
      </w:r>
    </w:p>
    <w:p w14:paraId="54C238FC" w14:textId="77777777" w:rsidR="00804E14" w:rsidRPr="00804E14" w:rsidRDefault="00804E14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804E14">
        <w:rPr>
          <w:rFonts w:ascii="Segoe UI Emoji" w:hAnsi="Segoe UI Emoji" w:cs="Segoe UI Emoji"/>
          <w:lang w:val="es-ES"/>
        </w:rPr>
        <w:t>✔</w:t>
      </w:r>
      <w:r w:rsidRPr="00804E14">
        <w:rPr>
          <w:lang w:val="es-ES"/>
        </w:rPr>
        <w:t xml:space="preserve">️ Un solo proyecto (MVC, API, </w:t>
      </w:r>
      <w:proofErr w:type="spellStart"/>
      <w:r w:rsidRPr="00804E14">
        <w:rPr>
          <w:lang w:val="es-ES"/>
        </w:rPr>
        <w:t>Console</w:t>
      </w:r>
      <w:proofErr w:type="spellEnd"/>
      <w:r w:rsidRPr="00804E14">
        <w:rPr>
          <w:lang w:val="es-ES"/>
        </w:rPr>
        <w:t>, etc.)</w:t>
      </w:r>
    </w:p>
    <w:p w14:paraId="3A110592" w14:textId="77777777" w:rsidR="00804E14" w:rsidRPr="00804E14" w:rsidRDefault="00804E14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804E14">
        <w:rPr>
          <w:rFonts w:ascii="Segoe UI Emoji" w:hAnsi="Segoe UI Emoji" w:cs="Segoe UI Emoji"/>
          <w:lang w:val="es-ES"/>
        </w:rPr>
        <w:t>✔</w:t>
      </w:r>
      <w:r w:rsidRPr="00804E14">
        <w:rPr>
          <w:lang w:val="es-ES"/>
        </w:rPr>
        <w:t>️ Cursos, videos de YouTube, pruebas rápidas</w:t>
      </w:r>
    </w:p>
    <w:p w14:paraId="1012FA16" w14:textId="590E91D4" w:rsidR="00804E14" w:rsidRDefault="00804E14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804E14">
        <w:rPr>
          <w:rFonts w:ascii="Segoe UI Emoji" w:hAnsi="Segoe UI Emoji" w:cs="Segoe UI Emoji"/>
          <w:lang w:val="es-ES"/>
        </w:rPr>
        <w:t>✔</w:t>
      </w:r>
      <w:r w:rsidRPr="00804E14">
        <w:rPr>
          <w:lang w:val="es-ES"/>
        </w:rPr>
        <w:t>️ Cuando no quieres carpetas de más</w:t>
      </w:r>
    </w:p>
    <w:p w14:paraId="6C4516D6" w14:textId="77777777" w:rsidR="00804E14" w:rsidRPr="00804E14" w:rsidRDefault="00804E14" w:rsidP="00FE33C2">
      <w:pPr>
        <w:pStyle w:val="Listaconvietas"/>
        <w:tabs>
          <w:tab w:val="clear" w:pos="360"/>
          <w:tab w:val="num" w:pos="2520"/>
        </w:tabs>
        <w:ind w:left="1800"/>
        <w:rPr>
          <w:lang w:val="es-ES"/>
        </w:rPr>
      </w:pPr>
      <w:proofErr w:type="spellStart"/>
      <w:r w:rsidRPr="00804E14">
        <w:rPr>
          <w:lang w:val="es-ES"/>
        </w:rPr>
        <w:t>MiProyecto</w:t>
      </w:r>
      <w:proofErr w:type="spellEnd"/>
      <w:r w:rsidRPr="00804E14">
        <w:rPr>
          <w:lang w:val="es-ES"/>
        </w:rPr>
        <w:t>/</w:t>
      </w:r>
    </w:p>
    <w:p w14:paraId="3189F220" w14:textId="77777777" w:rsidR="00804E14" w:rsidRPr="00804E14" w:rsidRDefault="00804E14" w:rsidP="00FE33C2">
      <w:pPr>
        <w:pStyle w:val="Listaconvietas"/>
        <w:tabs>
          <w:tab w:val="clear" w:pos="360"/>
          <w:tab w:val="num" w:pos="2520"/>
        </w:tabs>
        <w:ind w:left="1800"/>
        <w:rPr>
          <w:lang w:val="es-ES"/>
        </w:rPr>
      </w:pPr>
      <w:r w:rsidRPr="00804E14">
        <w:rPr>
          <w:lang w:val="es-ES"/>
        </w:rPr>
        <w:t xml:space="preserve"> ├── MiProyecto.sln</w:t>
      </w:r>
    </w:p>
    <w:p w14:paraId="141A7C23" w14:textId="77777777" w:rsidR="00804E14" w:rsidRPr="00804E14" w:rsidRDefault="00804E14" w:rsidP="00FE33C2">
      <w:pPr>
        <w:pStyle w:val="Listaconvietas"/>
        <w:tabs>
          <w:tab w:val="clear" w:pos="360"/>
          <w:tab w:val="num" w:pos="2520"/>
        </w:tabs>
        <w:ind w:left="1800"/>
        <w:rPr>
          <w:lang w:val="es-ES"/>
        </w:rPr>
      </w:pPr>
      <w:r w:rsidRPr="00804E14">
        <w:rPr>
          <w:lang w:val="es-ES"/>
        </w:rPr>
        <w:t xml:space="preserve"> ├── </w:t>
      </w:r>
      <w:proofErr w:type="spellStart"/>
      <w:r w:rsidRPr="00804E14">
        <w:rPr>
          <w:lang w:val="es-ES"/>
        </w:rPr>
        <w:t>Controllers</w:t>
      </w:r>
      <w:proofErr w:type="spellEnd"/>
      <w:r w:rsidRPr="00804E14">
        <w:rPr>
          <w:lang w:val="es-ES"/>
        </w:rPr>
        <w:t>/</w:t>
      </w:r>
    </w:p>
    <w:p w14:paraId="5718FB44" w14:textId="77777777" w:rsidR="00804E14" w:rsidRPr="00804E14" w:rsidRDefault="00804E14" w:rsidP="00FE33C2">
      <w:pPr>
        <w:pStyle w:val="Listaconvietas"/>
        <w:tabs>
          <w:tab w:val="clear" w:pos="360"/>
          <w:tab w:val="num" w:pos="2520"/>
        </w:tabs>
        <w:ind w:left="1800"/>
        <w:rPr>
          <w:lang w:val="es-ES"/>
        </w:rPr>
      </w:pPr>
      <w:r w:rsidRPr="00804E14">
        <w:rPr>
          <w:lang w:val="es-ES"/>
        </w:rPr>
        <w:t xml:space="preserve"> ├── </w:t>
      </w:r>
      <w:proofErr w:type="spellStart"/>
      <w:r w:rsidRPr="00804E14">
        <w:rPr>
          <w:lang w:val="es-ES"/>
        </w:rPr>
        <w:t>Models</w:t>
      </w:r>
      <w:proofErr w:type="spellEnd"/>
      <w:r w:rsidRPr="00804E14">
        <w:rPr>
          <w:lang w:val="es-ES"/>
        </w:rPr>
        <w:t>/</w:t>
      </w:r>
    </w:p>
    <w:p w14:paraId="746C5483" w14:textId="77777777" w:rsidR="00804E14" w:rsidRPr="00804E14" w:rsidRDefault="00804E14" w:rsidP="00FE33C2">
      <w:pPr>
        <w:pStyle w:val="Listaconvietas"/>
        <w:tabs>
          <w:tab w:val="clear" w:pos="360"/>
          <w:tab w:val="num" w:pos="2520"/>
        </w:tabs>
        <w:ind w:left="1800"/>
        <w:rPr>
          <w:lang w:val="es-ES"/>
        </w:rPr>
      </w:pPr>
      <w:r w:rsidRPr="00804E14">
        <w:rPr>
          <w:lang w:val="es-ES"/>
        </w:rPr>
        <w:t xml:space="preserve"> ├── </w:t>
      </w:r>
      <w:proofErr w:type="spellStart"/>
      <w:r w:rsidRPr="00804E14">
        <w:rPr>
          <w:lang w:val="es-ES"/>
        </w:rPr>
        <w:t>Views</w:t>
      </w:r>
      <w:proofErr w:type="spellEnd"/>
      <w:r w:rsidRPr="00804E14">
        <w:rPr>
          <w:lang w:val="es-ES"/>
        </w:rPr>
        <w:t>/</w:t>
      </w:r>
    </w:p>
    <w:p w14:paraId="1EFD46D6" w14:textId="7A8B544E" w:rsidR="00804E14" w:rsidRPr="00804E14" w:rsidRDefault="00804E14" w:rsidP="00FE33C2">
      <w:pPr>
        <w:pStyle w:val="Listaconvietas"/>
        <w:tabs>
          <w:tab w:val="clear" w:pos="360"/>
          <w:tab w:val="num" w:pos="2520"/>
        </w:tabs>
        <w:ind w:left="1800"/>
        <w:rPr>
          <w:lang w:val="es-ES"/>
        </w:rPr>
      </w:pPr>
      <w:r w:rsidRPr="00804E14">
        <w:rPr>
          <w:lang w:val="es-ES"/>
        </w:rPr>
        <w:t xml:space="preserve"> └── </w:t>
      </w:r>
      <w:proofErr w:type="spellStart"/>
      <w:r w:rsidRPr="00804E14">
        <w:rPr>
          <w:lang w:val="es-ES"/>
        </w:rPr>
        <w:t>Program.cs</w:t>
      </w:r>
      <w:proofErr w:type="spellEnd"/>
    </w:p>
    <w:p w14:paraId="4E2E2747" w14:textId="7A02B264" w:rsidR="00804E14" w:rsidRDefault="00804E14" w:rsidP="00FE33C2">
      <w:pPr>
        <w:pStyle w:val="Listaconvietas"/>
        <w:tabs>
          <w:tab w:val="clear" w:pos="360"/>
          <w:tab w:val="num" w:pos="2520"/>
        </w:tabs>
        <w:ind w:left="1800"/>
        <w:rPr>
          <w:lang w:val="es-ES"/>
        </w:rPr>
      </w:pPr>
      <w:r w:rsidRPr="00804E14">
        <w:rPr>
          <w:lang w:val="es-ES"/>
        </w:rPr>
        <w:t>Recomendado para aprender</w:t>
      </w:r>
    </w:p>
    <w:p w14:paraId="5482AA80" w14:textId="77777777" w:rsidR="00316179" w:rsidRDefault="00316179" w:rsidP="00316179">
      <w:pPr>
        <w:pStyle w:val="Listaconvietas"/>
        <w:numPr>
          <w:ilvl w:val="0"/>
          <w:numId w:val="0"/>
        </w:numPr>
        <w:ind w:left="1440"/>
        <w:rPr>
          <w:lang w:val="es-ES"/>
        </w:rPr>
      </w:pPr>
    </w:p>
    <w:p w14:paraId="355E904D" w14:textId="77777777" w:rsidR="00804E14" w:rsidRPr="00804E14" w:rsidRDefault="00804E14" w:rsidP="00FE33C2">
      <w:pPr>
        <w:pStyle w:val="Listaconvietas"/>
        <w:tabs>
          <w:tab w:val="clear" w:pos="360"/>
          <w:tab w:val="num" w:pos="1800"/>
        </w:tabs>
        <w:ind w:left="1080"/>
        <w:rPr>
          <w:lang w:val="es-ES"/>
        </w:rPr>
      </w:pPr>
      <w:r w:rsidRPr="00804E14">
        <w:rPr>
          <w:rFonts w:ascii="Segoe UI Emoji" w:hAnsi="Segoe UI Emoji" w:cs="Segoe UI Emoji"/>
          <w:lang w:val="es-ES"/>
        </w:rPr>
        <w:t>❌</w:t>
      </w:r>
      <w:r w:rsidRPr="00804E14">
        <w:rPr>
          <w:lang w:val="es-ES"/>
        </w:rPr>
        <w:t xml:space="preserve"> CUÁNDO NO marcarla</w:t>
      </w:r>
    </w:p>
    <w:p w14:paraId="07D2B337" w14:textId="77777777" w:rsidR="00804E14" w:rsidRPr="00804E14" w:rsidRDefault="00804E14" w:rsidP="00FE33C2">
      <w:pPr>
        <w:pStyle w:val="Listaconvietas"/>
        <w:tabs>
          <w:tab w:val="clear" w:pos="360"/>
          <w:tab w:val="num" w:pos="2160"/>
        </w:tabs>
        <w:ind w:left="1440"/>
        <w:rPr>
          <w:lang w:val="es-ES"/>
        </w:rPr>
      </w:pPr>
      <w:r w:rsidRPr="00804E14">
        <w:rPr>
          <w:rFonts w:ascii="Segoe UI Emoji" w:hAnsi="Segoe UI Emoji" w:cs="Segoe UI Emoji"/>
          <w:lang w:val="es-ES"/>
        </w:rPr>
        <w:t>❌</w:t>
      </w:r>
      <w:r w:rsidRPr="00804E14">
        <w:rPr>
          <w:lang w:val="es-ES"/>
        </w:rPr>
        <w:t xml:space="preserve"> Soluciones con varios proyectos</w:t>
      </w:r>
    </w:p>
    <w:p w14:paraId="39320545" w14:textId="77777777" w:rsidR="00804E14" w:rsidRPr="00804E14" w:rsidRDefault="00804E14" w:rsidP="00FE33C2">
      <w:pPr>
        <w:pStyle w:val="Listaconvietas"/>
        <w:tabs>
          <w:tab w:val="clear" w:pos="360"/>
          <w:tab w:val="num" w:pos="1800"/>
        </w:tabs>
        <w:ind w:left="1440"/>
        <w:rPr>
          <w:lang w:val="es-ES"/>
        </w:rPr>
      </w:pPr>
      <w:r w:rsidRPr="00804E14">
        <w:rPr>
          <w:lang w:val="es-ES"/>
        </w:rPr>
        <w:t>API + Front</w:t>
      </w:r>
    </w:p>
    <w:p w14:paraId="4F00FC0F" w14:textId="77777777" w:rsidR="00804E14" w:rsidRPr="00804E14" w:rsidRDefault="00804E14" w:rsidP="00FE33C2">
      <w:pPr>
        <w:pStyle w:val="Listaconvietas"/>
        <w:tabs>
          <w:tab w:val="clear" w:pos="360"/>
          <w:tab w:val="num" w:pos="1800"/>
        </w:tabs>
        <w:ind w:left="1440"/>
        <w:rPr>
          <w:lang w:val="es-ES"/>
        </w:rPr>
      </w:pPr>
      <w:r w:rsidRPr="00804E14">
        <w:rPr>
          <w:lang w:val="es-ES"/>
        </w:rPr>
        <w:t xml:space="preserve">API + </w:t>
      </w:r>
      <w:proofErr w:type="spellStart"/>
      <w:r w:rsidRPr="00804E14">
        <w:rPr>
          <w:lang w:val="es-ES"/>
        </w:rPr>
        <w:t>Repository</w:t>
      </w:r>
      <w:proofErr w:type="spellEnd"/>
    </w:p>
    <w:p w14:paraId="73D2BD0A" w14:textId="77777777" w:rsidR="00804E14" w:rsidRPr="00804E14" w:rsidRDefault="00804E14" w:rsidP="00FE33C2">
      <w:pPr>
        <w:pStyle w:val="Listaconvietas"/>
        <w:tabs>
          <w:tab w:val="clear" w:pos="360"/>
          <w:tab w:val="num" w:pos="1800"/>
        </w:tabs>
        <w:ind w:left="1440"/>
        <w:rPr>
          <w:lang w:val="es-ES"/>
        </w:rPr>
      </w:pPr>
      <w:r w:rsidRPr="00804E14">
        <w:rPr>
          <w:lang w:val="es-ES"/>
        </w:rPr>
        <w:t xml:space="preserve">API + </w:t>
      </w:r>
      <w:proofErr w:type="spellStart"/>
      <w:r w:rsidRPr="00804E14">
        <w:rPr>
          <w:lang w:val="es-ES"/>
        </w:rPr>
        <w:t>Tests</w:t>
      </w:r>
      <w:proofErr w:type="spellEnd"/>
    </w:p>
    <w:p w14:paraId="76AB108E" w14:textId="77777777" w:rsidR="00804E14" w:rsidRPr="00804E14" w:rsidRDefault="00804E14" w:rsidP="00FE33C2">
      <w:pPr>
        <w:pStyle w:val="Listaconvietas"/>
        <w:tabs>
          <w:tab w:val="clear" w:pos="360"/>
          <w:tab w:val="num" w:pos="1800"/>
        </w:tabs>
        <w:ind w:left="1440"/>
        <w:rPr>
          <w:lang w:val="es-ES"/>
        </w:rPr>
      </w:pPr>
      <w:r w:rsidRPr="00804E14">
        <w:rPr>
          <w:lang w:val="es-ES"/>
        </w:rPr>
        <w:t>Arquitectura en capas</w:t>
      </w:r>
    </w:p>
    <w:p w14:paraId="0FDAAFA5" w14:textId="77777777" w:rsidR="00804E14" w:rsidRPr="00804E14" w:rsidRDefault="00804E14" w:rsidP="00FE33C2">
      <w:pPr>
        <w:pStyle w:val="Listaconvietas"/>
        <w:tabs>
          <w:tab w:val="clear" w:pos="360"/>
          <w:tab w:val="num" w:pos="2160"/>
        </w:tabs>
        <w:ind w:left="1800"/>
        <w:rPr>
          <w:lang w:val="es-ES"/>
        </w:rPr>
      </w:pPr>
      <w:proofErr w:type="spellStart"/>
      <w:r w:rsidRPr="00804E14">
        <w:rPr>
          <w:lang w:val="es-ES"/>
        </w:rPr>
        <w:t>MiSolucion</w:t>
      </w:r>
      <w:proofErr w:type="spellEnd"/>
      <w:r w:rsidRPr="00804E14">
        <w:rPr>
          <w:lang w:val="es-ES"/>
        </w:rPr>
        <w:t>/</w:t>
      </w:r>
    </w:p>
    <w:p w14:paraId="53910908" w14:textId="77777777" w:rsidR="00804E14" w:rsidRPr="00804E14" w:rsidRDefault="00804E14" w:rsidP="00FE33C2">
      <w:pPr>
        <w:pStyle w:val="Listaconvietas"/>
        <w:tabs>
          <w:tab w:val="clear" w:pos="360"/>
          <w:tab w:val="num" w:pos="2160"/>
        </w:tabs>
        <w:ind w:left="1800"/>
        <w:rPr>
          <w:lang w:val="es-ES"/>
        </w:rPr>
      </w:pPr>
      <w:r w:rsidRPr="00804E14">
        <w:rPr>
          <w:lang w:val="es-ES"/>
        </w:rPr>
        <w:t xml:space="preserve"> ├── MiSolucion.sln</w:t>
      </w:r>
    </w:p>
    <w:p w14:paraId="7E146BAB" w14:textId="77777777" w:rsidR="00804E14" w:rsidRPr="00804E14" w:rsidRDefault="00804E14" w:rsidP="00FE33C2">
      <w:pPr>
        <w:pStyle w:val="Listaconvietas"/>
        <w:tabs>
          <w:tab w:val="clear" w:pos="360"/>
          <w:tab w:val="num" w:pos="2160"/>
        </w:tabs>
        <w:ind w:left="1800"/>
        <w:rPr>
          <w:lang w:val="es-ES"/>
        </w:rPr>
      </w:pPr>
      <w:r w:rsidRPr="00804E14">
        <w:rPr>
          <w:lang w:val="es-ES"/>
        </w:rPr>
        <w:t xml:space="preserve"> ├── </w:t>
      </w:r>
      <w:proofErr w:type="spellStart"/>
      <w:r w:rsidRPr="00804E14">
        <w:rPr>
          <w:lang w:val="es-ES"/>
        </w:rPr>
        <w:t>MiProyecto.API</w:t>
      </w:r>
      <w:proofErr w:type="spellEnd"/>
      <w:r w:rsidRPr="00804E14">
        <w:rPr>
          <w:lang w:val="es-ES"/>
        </w:rPr>
        <w:t>/</w:t>
      </w:r>
    </w:p>
    <w:p w14:paraId="7073714F" w14:textId="77777777" w:rsidR="00804E14" w:rsidRPr="00804E14" w:rsidRDefault="00804E14" w:rsidP="00FE33C2">
      <w:pPr>
        <w:pStyle w:val="Listaconvietas"/>
        <w:tabs>
          <w:tab w:val="clear" w:pos="360"/>
          <w:tab w:val="num" w:pos="2160"/>
        </w:tabs>
        <w:ind w:left="1800"/>
        <w:rPr>
          <w:lang w:val="es-ES"/>
        </w:rPr>
      </w:pPr>
      <w:r w:rsidRPr="00804E14">
        <w:rPr>
          <w:lang w:val="es-ES"/>
        </w:rPr>
        <w:t xml:space="preserve"> ├── </w:t>
      </w:r>
      <w:proofErr w:type="spellStart"/>
      <w:r w:rsidRPr="00804E14">
        <w:rPr>
          <w:lang w:val="es-ES"/>
        </w:rPr>
        <w:t>MiProyecto.Core</w:t>
      </w:r>
      <w:proofErr w:type="spellEnd"/>
      <w:r w:rsidRPr="00804E14">
        <w:rPr>
          <w:lang w:val="es-ES"/>
        </w:rPr>
        <w:t>/</w:t>
      </w:r>
    </w:p>
    <w:p w14:paraId="204A4ADA" w14:textId="18823358" w:rsidR="00804E14" w:rsidRDefault="00804E14" w:rsidP="00FE33C2">
      <w:pPr>
        <w:pStyle w:val="Listaconvietas"/>
        <w:tabs>
          <w:tab w:val="clear" w:pos="360"/>
          <w:tab w:val="num" w:pos="2160"/>
        </w:tabs>
        <w:ind w:left="1800"/>
        <w:rPr>
          <w:lang w:val="es-ES"/>
        </w:rPr>
      </w:pPr>
      <w:r w:rsidRPr="00804E14">
        <w:rPr>
          <w:lang w:val="es-ES"/>
        </w:rPr>
        <w:t xml:space="preserve"> └── </w:t>
      </w:r>
      <w:proofErr w:type="spellStart"/>
      <w:r w:rsidRPr="00804E14">
        <w:rPr>
          <w:lang w:val="es-ES"/>
        </w:rPr>
        <w:t>MiProyecto.Data</w:t>
      </w:r>
      <w:proofErr w:type="spellEnd"/>
      <w:r w:rsidRPr="00804E14">
        <w:rPr>
          <w:lang w:val="es-ES"/>
        </w:rPr>
        <w:t>/</w:t>
      </w:r>
    </w:p>
    <w:p w14:paraId="55F86426" w14:textId="25433F7E" w:rsidR="00804E14" w:rsidRDefault="00804E14" w:rsidP="00FE33C2">
      <w:pPr>
        <w:pStyle w:val="Listaconvietas"/>
        <w:tabs>
          <w:tab w:val="clear" w:pos="360"/>
          <w:tab w:val="num" w:pos="2160"/>
        </w:tabs>
        <w:ind w:left="1800"/>
        <w:rPr>
          <w:lang w:val="es-ES"/>
        </w:rPr>
      </w:pPr>
      <w:r w:rsidRPr="00804E14">
        <w:rPr>
          <w:rFonts w:ascii="Segoe UI Emoji" w:hAnsi="Segoe UI Emoji" w:cs="Segoe UI Emoji"/>
          <w:lang w:val="es-ES"/>
        </w:rPr>
        <w:t>🧠</w:t>
      </w:r>
      <w:r w:rsidRPr="00804E14">
        <w:rPr>
          <w:lang w:val="es-ES"/>
        </w:rPr>
        <w:t xml:space="preserve"> Cada proyecto tiene su espacio, más orden para cosas grandes.</w:t>
      </w:r>
    </w:p>
    <w:p w14:paraId="401BA139" w14:textId="14F62B52" w:rsidR="00B25A94" w:rsidRPr="00804E14" w:rsidRDefault="00B25A94" w:rsidP="00FE33C2">
      <w:pPr>
        <w:pStyle w:val="Listaconvietas"/>
        <w:tabs>
          <w:tab w:val="clear" w:pos="360"/>
          <w:tab w:val="num" w:pos="720"/>
          <w:tab w:val="num" w:pos="1897"/>
        </w:tabs>
        <w:rPr>
          <w:lang w:val="es-ES"/>
        </w:rPr>
      </w:pPr>
      <w:r w:rsidRPr="00804E14">
        <w:rPr>
          <w:b/>
          <w:bCs/>
          <w:lang w:val="es-ES"/>
        </w:rPr>
        <w:t>3</w:t>
      </w:r>
      <w:r w:rsidR="00722BAF">
        <w:rPr>
          <w:b/>
          <w:bCs/>
          <w:lang w:val="es-ES"/>
        </w:rPr>
        <w:t>7</w:t>
      </w:r>
      <w:r w:rsidRPr="00804E14">
        <w:rPr>
          <w:b/>
          <w:bCs/>
          <w:lang w:val="es-ES"/>
        </w:rPr>
        <w:t xml:space="preserve">. </w:t>
      </w:r>
      <w:r>
        <w:rPr>
          <w:b/>
          <w:bCs/>
          <w:lang w:val="es-ES"/>
        </w:rPr>
        <w:t>¿Qué es DEVOPS (DEVELOPERS, OPERATIONS)?</w:t>
      </w:r>
    </w:p>
    <w:p w14:paraId="1FE78510" w14:textId="54D537FD" w:rsidR="00B25A94" w:rsidRDefault="00B25A94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>
        <w:rPr>
          <w:lang w:val="es-ES"/>
        </w:rPr>
        <w:t xml:space="preserve">Es un conjunto de cultura, procesos y herramientas que permiten entregar actualizaciones de software a alta velocidad, garantizando la calidad del codigo, la estabilidad de la aplicación y evitando el aislamiento de los equipos. </w:t>
      </w:r>
    </w:p>
    <w:p w14:paraId="12D1BE74" w14:textId="5F558555" w:rsidR="00B25A94" w:rsidRDefault="00B25A94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1707CF2" wp14:editId="6982F09C">
            <wp:extent cx="4871923" cy="2921462"/>
            <wp:effectExtent l="0" t="0" r="5080" b="0"/>
            <wp:docPr id="1" name="Imagen 1" descr="the devops process is shown in red and black on a white background with an arrow poi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devops process is shown in red and black on a white background with an arrow point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38" cy="292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EFB9" w14:textId="66823996" w:rsidR="00722BAF" w:rsidRDefault="00722BAF" w:rsidP="00722BAF">
      <w:pPr>
        <w:pStyle w:val="Listaconvietas"/>
        <w:numPr>
          <w:ilvl w:val="0"/>
          <w:numId w:val="0"/>
        </w:numPr>
        <w:tabs>
          <w:tab w:val="num" w:pos="1897"/>
        </w:tabs>
        <w:ind w:left="360"/>
      </w:pPr>
    </w:p>
    <w:p w14:paraId="2CE82069" w14:textId="77777777" w:rsidR="00722BAF" w:rsidRPr="00722BAF" w:rsidRDefault="00722BAF" w:rsidP="00722BAF">
      <w:pPr>
        <w:pStyle w:val="Listaconvietas"/>
        <w:numPr>
          <w:ilvl w:val="0"/>
          <w:numId w:val="0"/>
        </w:numPr>
        <w:tabs>
          <w:tab w:val="num" w:pos="1897"/>
        </w:tabs>
        <w:ind w:left="360"/>
      </w:pPr>
    </w:p>
    <w:p w14:paraId="30E00973" w14:textId="77777777" w:rsidR="00722BAF" w:rsidRPr="00722BAF" w:rsidRDefault="00722BAF" w:rsidP="00722BAF">
      <w:pPr>
        <w:pStyle w:val="Listaconvietas"/>
        <w:numPr>
          <w:ilvl w:val="0"/>
          <w:numId w:val="0"/>
        </w:numPr>
        <w:tabs>
          <w:tab w:val="num" w:pos="1897"/>
        </w:tabs>
        <w:ind w:left="360"/>
      </w:pPr>
    </w:p>
    <w:p w14:paraId="662CFA11" w14:textId="77777777" w:rsidR="00722BAF" w:rsidRPr="00722BAF" w:rsidRDefault="00722BAF" w:rsidP="00722BAF">
      <w:pPr>
        <w:pStyle w:val="Listaconvietas"/>
        <w:numPr>
          <w:ilvl w:val="0"/>
          <w:numId w:val="0"/>
        </w:numPr>
        <w:tabs>
          <w:tab w:val="num" w:pos="1897"/>
        </w:tabs>
      </w:pPr>
    </w:p>
    <w:p w14:paraId="4CBC7070" w14:textId="1DD742DE" w:rsidR="00722BAF" w:rsidRPr="00722BAF" w:rsidRDefault="00722BAF" w:rsidP="00FE33C2">
      <w:pPr>
        <w:pStyle w:val="Listaconvietas"/>
        <w:tabs>
          <w:tab w:val="clear" w:pos="360"/>
          <w:tab w:val="num" w:pos="720"/>
          <w:tab w:val="num" w:pos="1897"/>
        </w:tabs>
      </w:pPr>
      <w:r w:rsidRPr="00722BAF">
        <w:rPr>
          <w:b/>
          <w:bCs/>
        </w:rPr>
        <w:t>38. CI/CD (CONTINUO</w:t>
      </w:r>
      <w:r>
        <w:rPr>
          <w:b/>
          <w:bCs/>
        </w:rPr>
        <w:t>U</w:t>
      </w:r>
      <w:r w:rsidRPr="00722BAF">
        <w:rPr>
          <w:b/>
          <w:bCs/>
        </w:rPr>
        <w:t>S INTEGRATION || CONTINUO</w:t>
      </w:r>
      <w:r>
        <w:rPr>
          <w:b/>
          <w:bCs/>
        </w:rPr>
        <w:t>U</w:t>
      </w:r>
      <w:r w:rsidRPr="00722BAF">
        <w:rPr>
          <w:b/>
          <w:bCs/>
        </w:rPr>
        <w:t>S</w:t>
      </w:r>
      <w:r>
        <w:rPr>
          <w:b/>
          <w:bCs/>
        </w:rPr>
        <w:t xml:space="preserve"> DELIVERY, DEPLOIMENT Y DISTRIBUTION</w:t>
      </w:r>
      <w:r w:rsidRPr="00722BAF">
        <w:rPr>
          <w:b/>
          <w:bCs/>
        </w:rPr>
        <w:t>)</w:t>
      </w:r>
    </w:p>
    <w:p w14:paraId="6EE906F6" w14:textId="2D60ED41" w:rsidR="00B25A94" w:rsidRDefault="00722BAF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>
        <w:rPr>
          <w:lang w:val="es-ES"/>
        </w:rPr>
        <w:t>Continuous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Integration</w:t>
      </w:r>
      <w:proofErr w:type="spellEnd"/>
      <w:r>
        <w:rPr>
          <w:lang w:val="es-ES"/>
        </w:rPr>
        <w:t xml:space="preserve"> consiste en agregar pruebas automatizadas, cada que un programador envíe codigo las pruebas corran de manera automática y revise si el codigo cumple los estándares, políticas si no entra en conflicto con otro codigo que ya existe.</w:t>
      </w:r>
    </w:p>
    <w:p w14:paraId="5CD3841B" w14:textId="23F0F3ED" w:rsidR="00722BAF" w:rsidRDefault="00722BAF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>
        <w:rPr>
          <w:lang w:val="es-ES"/>
        </w:rPr>
        <w:t>Continuous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Delivery</w:t>
      </w:r>
      <w:proofErr w:type="spellEnd"/>
      <w:r>
        <w:rPr>
          <w:lang w:val="es-ES"/>
        </w:rPr>
        <w:t>: tomar codigo que ya paso test de integración y crear un ejecutable para producción.</w:t>
      </w:r>
    </w:p>
    <w:p w14:paraId="2F32EDBA" w14:textId="4C315231" w:rsidR="00722BAF" w:rsidRDefault="00722BAF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>
        <w:rPr>
          <w:lang w:val="es-ES"/>
        </w:rPr>
        <w:t>Continuous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Deploiment</w:t>
      </w:r>
      <w:proofErr w:type="spellEnd"/>
      <w:r>
        <w:rPr>
          <w:lang w:val="es-ES"/>
        </w:rPr>
        <w:t xml:space="preserve"> es como la siguiente etapa de mandarlo a producción.</w:t>
      </w:r>
    </w:p>
    <w:p w14:paraId="449293B1" w14:textId="7AC04FA1" w:rsidR="00722BAF" w:rsidRDefault="00722BAF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>
        <w:rPr>
          <w:lang w:val="es-ES"/>
        </w:rPr>
        <w:t>Continuous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Distribution</w:t>
      </w:r>
      <w:proofErr w:type="spellEnd"/>
      <w:r>
        <w:rPr>
          <w:lang w:val="es-ES"/>
        </w:rPr>
        <w:t xml:space="preserve"> agrupa a ambos.</w:t>
      </w:r>
    </w:p>
    <w:p w14:paraId="3EBBD929" w14:textId="77777777" w:rsidR="005C0485" w:rsidRDefault="005C0485" w:rsidP="005C0485">
      <w:pPr>
        <w:pStyle w:val="Listaconvietas"/>
        <w:numPr>
          <w:ilvl w:val="0"/>
          <w:numId w:val="0"/>
        </w:numPr>
        <w:ind w:left="720"/>
        <w:rPr>
          <w:lang w:val="es-ES"/>
        </w:rPr>
      </w:pPr>
    </w:p>
    <w:p w14:paraId="48D39875" w14:textId="5BAC442D" w:rsidR="005C0485" w:rsidRPr="00722BAF" w:rsidRDefault="005C0485" w:rsidP="00FE33C2">
      <w:pPr>
        <w:pStyle w:val="Listaconvietas"/>
        <w:tabs>
          <w:tab w:val="clear" w:pos="360"/>
          <w:tab w:val="num" w:pos="720"/>
          <w:tab w:val="num" w:pos="1897"/>
        </w:tabs>
      </w:pPr>
      <w:r w:rsidRPr="00722BAF">
        <w:rPr>
          <w:b/>
          <w:bCs/>
        </w:rPr>
        <w:t xml:space="preserve">38. </w:t>
      </w:r>
      <w:r>
        <w:rPr>
          <w:b/>
          <w:bCs/>
        </w:rPr>
        <w:t>.NET CORE VS .NET FRAMEWORK</w:t>
      </w:r>
    </w:p>
    <w:p w14:paraId="5EDAA034" w14:textId="77777777" w:rsidR="005C0485" w:rsidRPr="005C0485" w:rsidRDefault="005C0485" w:rsidP="00FE33C2">
      <w:pPr>
        <w:pStyle w:val="Listaconvietas"/>
        <w:tabs>
          <w:tab w:val="clear" w:pos="360"/>
          <w:tab w:val="num" w:pos="1080"/>
        </w:tabs>
        <w:ind w:left="720"/>
      </w:pPr>
      <w:r w:rsidRPr="005C0485">
        <w:t xml:space="preserve">| </w:t>
      </w:r>
      <w:proofErr w:type="spellStart"/>
      <w:r w:rsidRPr="005C0485">
        <w:t>Aspecto</w:t>
      </w:r>
      <w:proofErr w:type="spellEnd"/>
      <w:r w:rsidRPr="005C0485">
        <w:t xml:space="preserve">           | .NET Framework         | .NET Core              |</w:t>
      </w:r>
    </w:p>
    <w:p w14:paraId="0440D0CC" w14:textId="77777777" w:rsidR="005C0485" w:rsidRPr="005C0485" w:rsidRDefault="005C0485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5C0485">
        <w:rPr>
          <w:lang w:val="es-ES"/>
        </w:rPr>
        <w:t>| ----------------- | ---------------------- | ---------------------- |</w:t>
      </w:r>
    </w:p>
    <w:p w14:paraId="4596D6C9" w14:textId="77777777" w:rsidR="005C0485" w:rsidRPr="005C0485" w:rsidRDefault="005C0485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5C0485">
        <w:rPr>
          <w:lang w:val="es-ES"/>
        </w:rPr>
        <w:t>| Sistema operativo | Solo Windows           | Multiplataforma        |</w:t>
      </w:r>
    </w:p>
    <w:p w14:paraId="46BAAB18" w14:textId="77777777" w:rsidR="005C0485" w:rsidRPr="005C0485" w:rsidRDefault="005C0485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5C0485">
        <w:rPr>
          <w:lang w:val="es-ES"/>
        </w:rPr>
        <w:t xml:space="preserve">| Estado actual     | Mantenimiento          | Activo y en </w:t>
      </w:r>
      <w:proofErr w:type="gramStart"/>
      <w:r w:rsidRPr="005C0485">
        <w:rPr>
          <w:lang w:val="es-ES"/>
        </w:rPr>
        <w:t>evolución  |</w:t>
      </w:r>
      <w:proofErr w:type="gramEnd"/>
    </w:p>
    <w:p w14:paraId="02429BE7" w14:textId="77777777" w:rsidR="005C0485" w:rsidRPr="005C0485" w:rsidRDefault="005C0485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5C0485">
        <w:rPr>
          <w:lang w:val="es-ES"/>
        </w:rPr>
        <w:t>| Rendimiento       | Bueno                  | Mejorado agresivamente |</w:t>
      </w:r>
    </w:p>
    <w:p w14:paraId="50639AC6" w14:textId="77777777" w:rsidR="005C0485" w:rsidRPr="005C0485" w:rsidRDefault="005C0485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5C0485">
        <w:rPr>
          <w:lang w:val="es-ES"/>
        </w:rPr>
        <w:t>| Cloud / Docker    | Limitado               | Nativo                 |</w:t>
      </w:r>
    </w:p>
    <w:p w14:paraId="18357E11" w14:textId="77777777" w:rsidR="005C0485" w:rsidRPr="005C0485" w:rsidRDefault="005C0485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5C0485">
        <w:rPr>
          <w:lang w:val="es-ES"/>
        </w:rPr>
        <w:t>| Actualizaciones   | Raras                  | Frecuentes             |</w:t>
      </w:r>
    </w:p>
    <w:p w14:paraId="51ABB09D" w14:textId="57321E60" w:rsidR="005C0485" w:rsidRPr="00804E14" w:rsidRDefault="005C0485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5C0485">
        <w:rPr>
          <w:lang w:val="es-ES"/>
        </w:rPr>
        <w:t>| Futuro            | Estable, sin novedades | El camino oficial      |</w:t>
      </w:r>
    </w:p>
    <w:p w14:paraId="0B8E07C6" w14:textId="3C665EAC" w:rsidR="00CF65FF" w:rsidRDefault="00CF65FF" w:rsidP="00804E14">
      <w:pPr>
        <w:pStyle w:val="Listaconvietas"/>
        <w:numPr>
          <w:ilvl w:val="0"/>
          <w:numId w:val="0"/>
        </w:numPr>
        <w:tabs>
          <w:tab w:val="num" w:pos="1897"/>
        </w:tabs>
        <w:ind w:left="360" w:hanging="360"/>
        <w:rPr>
          <w:lang w:val="es-ES"/>
        </w:rPr>
      </w:pPr>
    </w:p>
    <w:p w14:paraId="3E4ACD98" w14:textId="6DCDA1F7" w:rsidR="00655C1E" w:rsidRPr="00655C1E" w:rsidRDefault="00655C1E" w:rsidP="00FE33C2">
      <w:pPr>
        <w:pStyle w:val="Listaconvietas"/>
        <w:numPr>
          <w:ilvl w:val="0"/>
          <w:numId w:val="10"/>
        </w:numPr>
        <w:tabs>
          <w:tab w:val="num" w:pos="2257"/>
        </w:tabs>
      </w:pPr>
      <w:r w:rsidRPr="00655C1E">
        <w:rPr>
          <w:b/>
          <w:bCs/>
        </w:rPr>
        <w:t>39 ASP.NET CORE WEB APP (RAZOR PAGES)</w:t>
      </w:r>
      <w:r>
        <w:rPr>
          <w:b/>
          <w:bCs/>
        </w:rPr>
        <w:t xml:space="preserve"> VS </w:t>
      </w:r>
      <w:r w:rsidRPr="00655C1E">
        <w:rPr>
          <w:b/>
          <w:bCs/>
        </w:rPr>
        <w:t>ASP.NET CORE WEB APP (MODEL-VIEW-CONTROLLER)</w:t>
      </w:r>
    </w:p>
    <w:p w14:paraId="7252FC36" w14:textId="77777777" w:rsidR="00655C1E" w:rsidRPr="00655C1E" w:rsidRDefault="00655C1E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 w:rsidRPr="00655C1E">
        <w:rPr>
          <w:lang w:val="es-ES"/>
        </w:rPr>
        <w:lastRenderedPageBreak/>
        <w:t xml:space="preserve">La principal diferencia entre crear una aplicación con </w:t>
      </w:r>
      <w:proofErr w:type="spellStart"/>
      <w:r w:rsidRPr="00655C1E">
        <w:rPr>
          <w:lang w:val="es-ES"/>
        </w:rPr>
        <w:t>Razor</w:t>
      </w:r>
      <w:proofErr w:type="spellEnd"/>
      <w:r w:rsidRPr="00655C1E">
        <w:rPr>
          <w:lang w:val="es-ES"/>
        </w:rPr>
        <w:t xml:space="preserve"> Pages y una con MVC en .NET radica en su arquitectura y en cómo se manejan las solicitudes. ASP.NET Core MVC sigue el patrón tradicional de Modelo-Vista-Controlador, donde las solicitudes se enrutan a través de controladores con acciones que devuelven vistas, separando claramente las preocupaciones de modelo, vista y controlador en carpetas distintas.</w:t>
      </w:r>
    </w:p>
    <w:p w14:paraId="1D488E7D" w14:textId="7E1DDD74" w:rsidR="00655C1E" w:rsidRPr="00655C1E" w:rsidRDefault="00655C1E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 w:rsidRPr="00655C1E">
        <w:rPr>
          <w:lang w:val="es-ES"/>
        </w:rPr>
        <w:t xml:space="preserve"> En cambio, </w:t>
      </w:r>
      <w:proofErr w:type="spellStart"/>
      <w:r w:rsidRPr="00655C1E">
        <w:rPr>
          <w:lang w:val="es-ES"/>
        </w:rPr>
        <w:t>Razor</w:t>
      </w:r>
      <w:proofErr w:type="spellEnd"/>
      <w:r w:rsidRPr="00655C1E">
        <w:rPr>
          <w:lang w:val="es-ES"/>
        </w:rPr>
        <w:t xml:space="preserve"> Pages adopta un enfoque más sencillo y centrado en la página, donde cada página tiene su propia clase </w:t>
      </w:r>
      <w:proofErr w:type="spellStart"/>
      <w:r w:rsidRPr="00655C1E">
        <w:rPr>
          <w:lang w:val="es-ES"/>
        </w:rPr>
        <w:t>PageModel</w:t>
      </w:r>
      <w:proofErr w:type="spellEnd"/>
      <w:r w:rsidRPr="00655C1E">
        <w:rPr>
          <w:lang w:val="es-ES"/>
        </w:rPr>
        <w:t xml:space="preserve"> que combina la lógica de la vista y el controlador en un solo archivo, eliminando la necesidad de clases de controlador grandes y simplificando el manejo de formularios y la vinculación de datos.</w:t>
      </w:r>
    </w:p>
    <w:p w14:paraId="038F1214" w14:textId="77777777" w:rsidR="00655C1E" w:rsidRPr="00655C1E" w:rsidRDefault="00655C1E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 w:rsidRPr="00655C1E">
        <w:rPr>
          <w:lang w:val="es-ES"/>
        </w:rPr>
        <w:t xml:space="preserve">El patrón de manejo de solicitudes también difiere: en MVC, las solicitudes se gestionan mediante acciones del controlador, mientras que en </w:t>
      </w:r>
      <w:proofErr w:type="spellStart"/>
      <w:r w:rsidRPr="00655C1E">
        <w:rPr>
          <w:lang w:val="es-ES"/>
        </w:rPr>
        <w:t>Razor</w:t>
      </w:r>
      <w:proofErr w:type="spellEnd"/>
      <w:r w:rsidRPr="00655C1E">
        <w:rPr>
          <w:lang w:val="es-ES"/>
        </w:rPr>
        <w:t xml:space="preserve"> Pages, las solicitudes se manejan directamente en el </w:t>
      </w:r>
      <w:proofErr w:type="spellStart"/>
      <w:r w:rsidRPr="00655C1E">
        <w:rPr>
          <w:lang w:val="es-ES"/>
        </w:rPr>
        <w:t>PageModel</w:t>
      </w:r>
      <w:proofErr w:type="spellEnd"/>
      <w:r w:rsidRPr="00655C1E">
        <w:rPr>
          <w:lang w:val="es-ES"/>
        </w:rPr>
        <w:t xml:space="preserve"> con métodos como </w:t>
      </w:r>
      <w:proofErr w:type="spellStart"/>
      <w:r w:rsidRPr="00655C1E">
        <w:rPr>
          <w:lang w:val="es-ES"/>
        </w:rPr>
        <w:t>OnGet</w:t>
      </w:r>
      <w:proofErr w:type="spellEnd"/>
      <w:r w:rsidRPr="00655C1E">
        <w:rPr>
          <w:lang w:val="es-ES"/>
        </w:rPr>
        <w:t xml:space="preserve"> y </w:t>
      </w:r>
      <w:proofErr w:type="spellStart"/>
      <w:r w:rsidRPr="00655C1E">
        <w:rPr>
          <w:lang w:val="es-ES"/>
        </w:rPr>
        <w:t>OnPost</w:t>
      </w:r>
      <w:proofErr w:type="spellEnd"/>
      <w:r w:rsidRPr="00655C1E">
        <w:rPr>
          <w:lang w:val="es-ES"/>
        </w:rPr>
        <w:t>.</w:t>
      </w:r>
    </w:p>
    <w:p w14:paraId="1C80C6DD" w14:textId="0B2681CE" w:rsidR="00655C1E" w:rsidRPr="00655C1E" w:rsidRDefault="00655C1E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 w:rsidRPr="00655C1E">
        <w:rPr>
          <w:lang w:val="es-ES"/>
        </w:rPr>
        <w:t xml:space="preserve"> Esta estructura hace que </w:t>
      </w:r>
      <w:proofErr w:type="spellStart"/>
      <w:r w:rsidRPr="00655C1E">
        <w:rPr>
          <w:lang w:val="es-ES"/>
        </w:rPr>
        <w:t>Razor</w:t>
      </w:r>
      <w:proofErr w:type="spellEnd"/>
      <w:r w:rsidRPr="00655C1E">
        <w:rPr>
          <w:lang w:val="es-ES"/>
        </w:rPr>
        <w:t xml:space="preserve"> Pages sea más intuitiva para aplicaciones pequeñas a medianas, especialmente en escenarios CRUD, y ofrece una curva de aprendizaje más suave, aunque puede requerir más trabajo en aplicaciones complejas que necesitan patrones arquitectónicos avanzados.</w:t>
      </w:r>
    </w:p>
    <w:p w14:paraId="77A3F000" w14:textId="77777777" w:rsidR="00655C1E" w:rsidRDefault="00655C1E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 w:rsidRPr="00655C1E">
        <w:rPr>
          <w:lang w:val="es-ES"/>
        </w:rPr>
        <w:t xml:space="preserve">Además, </w:t>
      </w:r>
      <w:proofErr w:type="spellStart"/>
      <w:r w:rsidRPr="00655C1E">
        <w:rPr>
          <w:lang w:val="es-ES"/>
        </w:rPr>
        <w:t>Razor</w:t>
      </w:r>
      <w:proofErr w:type="spellEnd"/>
      <w:r w:rsidRPr="00655C1E">
        <w:rPr>
          <w:lang w:val="es-ES"/>
        </w:rPr>
        <w:t xml:space="preserve"> Pages utiliza una estructura de carpetas más simple, con cada página autónoma en la carpeta Páginas, mientras que MVC separa el código en carpetas independientes para Modelos, Vistas y Controladores.</w:t>
      </w:r>
    </w:p>
    <w:p w14:paraId="5290AA6F" w14:textId="632BE206" w:rsidR="00655C1E" w:rsidRDefault="00655C1E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 w:rsidRPr="00655C1E">
        <w:rPr>
          <w:lang w:val="es-ES"/>
        </w:rPr>
        <w:t xml:space="preserve">Aunque ambos </w:t>
      </w:r>
      <w:proofErr w:type="spellStart"/>
      <w:r w:rsidRPr="00655C1E">
        <w:rPr>
          <w:lang w:val="es-ES"/>
        </w:rPr>
        <w:t>frameworks</w:t>
      </w:r>
      <w:proofErr w:type="spellEnd"/>
      <w:r w:rsidRPr="00655C1E">
        <w:rPr>
          <w:lang w:val="es-ES"/>
        </w:rPr>
        <w:t xml:space="preserve"> utilizan el motor de plantillas </w:t>
      </w:r>
      <w:proofErr w:type="spellStart"/>
      <w:r w:rsidRPr="00655C1E">
        <w:rPr>
          <w:lang w:val="es-ES"/>
        </w:rPr>
        <w:t>Razor</w:t>
      </w:r>
      <w:proofErr w:type="spellEnd"/>
      <w:r w:rsidRPr="00655C1E">
        <w:rPr>
          <w:lang w:val="es-ES"/>
        </w:rPr>
        <w:t xml:space="preserve"> para generar contenido dinámico, </w:t>
      </w:r>
      <w:proofErr w:type="spellStart"/>
      <w:r w:rsidRPr="00655C1E">
        <w:rPr>
          <w:lang w:val="es-ES"/>
        </w:rPr>
        <w:t>Razor</w:t>
      </w:r>
      <w:proofErr w:type="spellEnd"/>
      <w:r w:rsidRPr="00655C1E">
        <w:rPr>
          <w:lang w:val="es-ES"/>
        </w:rPr>
        <w:t xml:space="preserve"> Pages simplifica la vinculación de datos con enlace bidireccional automático y soporte integrado para validación de formularios, lo que reduce el tiempo de desarrollo en muchos casos.</w:t>
      </w:r>
    </w:p>
    <w:p w14:paraId="258AF5BE" w14:textId="77777777" w:rsidR="00655C1E" w:rsidRDefault="00655C1E" w:rsidP="00655C1E">
      <w:pPr>
        <w:pStyle w:val="Listaconvietas"/>
        <w:numPr>
          <w:ilvl w:val="0"/>
          <w:numId w:val="0"/>
        </w:numPr>
        <w:tabs>
          <w:tab w:val="num" w:pos="1897"/>
        </w:tabs>
        <w:ind w:left="720"/>
        <w:rPr>
          <w:lang w:val="es-ES"/>
        </w:rPr>
      </w:pPr>
    </w:p>
    <w:p w14:paraId="5E676F3C" w14:textId="6A1FF65B" w:rsidR="00655C1E" w:rsidRPr="00722BAF" w:rsidRDefault="00655C1E" w:rsidP="00FE33C2">
      <w:pPr>
        <w:pStyle w:val="Listaconvietas"/>
        <w:tabs>
          <w:tab w:val="clear" w:pos="360"/>
          <w:tab w:val="num" w:pos="720"/>
          <w:tab w:val="num" w:pos="1897"/>
        </w:tabs>
      </w:pPr>
      <w:r>
        <w:rPr>
          <w:b/>
          <w:bCs/>
        </w:rPr>
        <w:t>40</w:t>
      </w:r>
      <w:r w:rsidRPr="00722BAF">
        <w:rPr>
          <w:b/>
          <w:bCs/>
        </w:rPr>
        <w:t xml:space="preserve">. </w:t>
      </w:r>
      <w:r>
        <w:rPr>
          <w:b/>
          <w:bCs/>
        </w:rPr>
        <w:t>PLACE SOLUTION AND PROJECT IN THE SAME DIRECTORY</w:t>
      </w:r>
    </w:p>
    <w:p w14:paraId="098C3723" w14:textId="5C29A47D" w:rsidR="00655C1E" w:rsidRDefault="00655C1E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 w:rsidRPr="00655C1E">
        <w:rPr>
          <w:lang w:val="es-ES"/>
        </w:rPr>
        <w:t xml:space="preserve">MARCAR CUANDO </w:t>
      </w:r>
      <w:r w:rsidRPr="00655C1E">
        <w:rPr>
          <w:rFonts w:ascii="Segoe UI Emoji" w:hAnsi="Segoe UI Emoji" w:cs="Segoe UI Emoji"/>
          <w:lang w:val="es-ES"/>
        </w:rPr>
        <w:t>🧪</w:t>
      </w:r>
      <w:r w:rsidRPr="00655C1E">
        <w:rPr>
          <w:lang w:val="es-ES"/>
        </w:rPr>
        <w:t xml:space="preserve"> Proyecto pequeño / práctica / tutorial</w:t>
      </w:r>
    </w:p>
    <w:p w14:paraId="44983191" w14:textId="13D54049" w:rsidR="00655C1E" w:rsidRDefault="00655C1E" w:rsidP="00FE33C2">
      <w:pPr>
        <w:pStyle w:val="Listaconvietas"/>
        <w:tabs>
          <w:tab w:val="clear" w:pos="360"/>
          <w:tab w:val="num" w:pos="1080"/>
          <w:tab w:val="num" w:pos="1897"/>
        </w:tabs>
        <w:ind w:left="720"/>
        <w:rPr>
          <w:lang w:val="es-ES"/>
        </w:rPr>
      </w:pPr>
      <w:r>
        <w:rPr>
          <w:lang w:val="es-ES"/>
        </w:rPr>
        <w:t xml:space="preserve">DESMARCAR CUANDO </w:t>
      </w:r>
      <w:r w:rsidRPr="00655C1E">
        <w:rPr>
          <w:rFonts w:ascii="Segoe UI Emoji" w:hAnsi="Segoe UI Emoji" w:cs="Segoe UI Emoji"/>
          <w:lang w:val="es-ES"/>
        </w:rPr>
        <w:t>🏗</w:t>
      </w:r>
      <w:r w:rsidRPr="00655C1E">
        <w:rPr>
          <w:lang w:val="es-ES"/>
        </w:rPr>
        <w:t>️ Proyecto serio / escalable / empresa</w:t>
      </w:r>
    </w:p>
    <w:p w14:paraId="770FEC16" w14:textId="77777777" w:rsidR="00655C1E" w:rsidRDefault="00655C1E" w:rsidP="00655C1E">
      <w:pPr>
        <w:pStyle w:val="Listaconvietas"/>
        <w:numPr>
          <w:ilvl w:val="0"/>
          <w:numId w:val="0"/>
        </w:numPr>
        <w:tabs>
          <w:tab w:val="num" w:pos="1897"/>
        </w:tabs>
        <w:ind w:left="720"/>
        <w:rPr>
          <w:lang w:val="es-ES"/>
        </w:rPr>
      </w:pPr>
    </w:p>
    <w:p w14:paraId="6FEDE0C8" w14:textId="6BC51EB6" w:rsidR="00655C1E" w:rsidRPr="00FF48D0" w:rsidRDefault="00FF48D0" w:rsidP="00FE33C2">
      <w:pPr>
        <w:pStyle w:val="Listaconvietas"/>
        <w:tabs>
          <w:tab w:val="clear" w:pos="360"/>
          <w:tab w:val="num" w:pos="720"/>
          <w:tab w:val="num" w:pos="1897"/>
        </w:tabs>
        <w:rPr>
          <w:lang w:val="es-ES"/>
        </w:rPr>
      </w:pPr>
      <w:r w:rsidRPr="00FF48D0">
        <w:rPr>
          <w:b/>
          <w:bCs/>
          <w:lang w:val="es-ES"/>
        </w:rPr>
        <w:t xml:space="preserve">41. CONFIGURACIONES EXTRA EN LA CREACION </w:t>
      </w:r>
      <w:r>
        <w:rPr>
          <w:b/>
          <w:bCs/>
          <w:lang w:val="es-ES"/>
        </w:rPr>
        <w:t>DE APIS</w:t>
      </w:r>
    </w:p>
    <w:p w14:paraId="0C3CDC7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🔐</w:t>
      </w:r>
      <w:r w:rsidRPr="00FF48D0">
        <w:rPr>
          <w:lang w:val="es-ES"/>
        </w:rPr>
        <w:t xml:space="preserve"> Configure </w:t>
      </w:r>
      <w:proofErr w:type="spellStart"/>
      <w:r w:rsidRPr="00FF48D0">
        <w:rPr>
          <w:lang w:val="es-ES"/>
        </w:rPr>
        <w:t>for</w:t>
      </w:r>
      <w:proofErr w:type="spellEnd"/>
      <w:r w:rsidRPr="00FF48D0">
        <w:rPr>
          <w:lang w:val="es-ES"/>
        </w:rPr>
        <w:t xml:space="preserve"> HTTPS</w:t>
      </w:r>
    </w:p>
    <w:p w14:paraId="15E3040C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¿Qué es?</w:t>
      </w:r>
    </w:p>
    <w:p w14:paraId="411EFE07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Configura la app para usar HTTPS (cifrado SSL/TLS) en vez de solo HTTP.</w:t>
      </w:r>
    </w:p>
    <w:p w14:paraId="5D0418D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Marcada</w:t>
      </w:r>
    </w:p>
    <w:p w14:paraId="01393F0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El proyecto arranca con https://localhost:xxxx</w:t>
      </w:r>
    </w:p>
    <w:p w14:paraId="0C33CA5C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hint="eastAsia"/>
          <w:lang w:val="es-ES"/>
        </w:rPr>
        <w:t xml:space="preserve">Se agrega redirección automática de HTTP </w:t>
      </w:r>
      <w:r w:rsidRPr="00FF48D0">
        <w:rPr>
          <w:rFonts w:hint="eastAsia"/>
          <w:lang w:val="es-ES"/>
        </w:rPr>
        <w:t>→</w:t>
      </w:r>
      <w:r w:rsidRPr="00FF48D0">
        <w:rPr>
          <w:rFonts w:hint="eastAsia"/>
          <w:lang w:val="es-ES"/>
        </w:rPr>
        <w:t xml:space="preserve"> HTTPS</w:t>
      </w:r>
    </w:p>
    <w:p w14:paraId="39E6E49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Usa un certificado de desarrollo</w:t>
      </w:r>
    </w:p>
    <w:p w14:paraId="69DC70E6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❌</w:t>
      </w:r>
      <w:r w:rsidRPr="00FF48D0">
        <w:rPr>
          <w:lang w:val="es-ES"/>
        </w:rPr>
        <w:t xml:space="preserve"> Desmarcada</w:t>
      </w:r>
    </w:p>
    <w:p w14:paraId="48E4094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Solo http://</w:t>
      </w:r>
    </w:p>
    <w:p w14:paraId="6F4423C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Comunicación sin cifrado</w:t>
      </w:r>
    </w:p>
    <w:p w14:paraId="241DA4B2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¿Cuándo usarla?</w:t>
      </w:r>
    </w:p>
    <w:p w14:paraId="20441004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lastRenderedPageBreak/>
        <w:t>✅</w:t>
      </w:r>
      <w:r w:rsidRPr="00FF48D0">
        <w:rPr>
          <w:lang w:val="es-ES"/>
        </w:rPr>
        <w:t xml:space="preserve"> Casi siempre</w:t>
      </w:r>
    </w:p>
    <w:p w14:paraId="6E272AA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Producción</w:t>
      </w:r>
    </w:p>
    <w:p w14:paraId="6F9BB077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Login, tokens, datos sensibles</w:t>
      </w:r>
    </w:p>
    <w:p w14:paraId="42CDABC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🚨</w:t>
      </w:r>
      <w:r w:rsidRPr="00FF48D0">
        <w:rPr>
          <w:lang w:val="es-ES"/>
        </w:rPr>
        <w:t xml:space="preserve"> Desmarcarla solo tiene sentido en pruebas muy específicas o ambientes viejísimos.</w:t>
      </w:r>
    </w:p>
    <w:p w14:paraId="6744F14C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________________________________________</w:t>
      </w:r>
    </w:p>
    <w:p w14:paraId="5AE9ED4A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🐳</w:t>
      </w:r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Enable</w:t>
      </w:r>
      <w:proofErr w:type="spellEnd"/>
      <w:r w:rsidRPr="00FF48D0">
        <w:rPr>
          <w:lang w:val="es-ES"/>
        </w:rPr>
        <w:t xml:space="preserve"> Container </w:t>
      </w:r>
      <w:proofErr w:type="spellStart"/>
      <w:r w:rsidRPr="00FF48D0">
        <w:rPr>
          <w:lang w:val="es-ES"/>
        </w:rPr>
        <w:t>Support</w:t>
      </w:r>
      <w:proofErr w:type="spellEnd"/>
    </w:p>
    <w:p w14:paraId="5B411350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¿Qué es?</w:t>
      </w:r>
    </w:p>
    <w:p w14:paraId="6A8EBF5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Crea archivos para ejecutar tu API dentro de Docker.</w:t>
      </w:r>
    </w:p>
    <w:p w14:paraId="014EB62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Agrega cosas como:</w:t>
      </w:r>
    </w:p>
    <w:p w14:paraId="43AE0E2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 w:rsidRPr="00FF48D0">
        <w:rPr>
          <w:lang w:val="es-ES"/>
        </w:rPr>
        <w:t>Dockerfile</w:t>
      </w:r>
      <w:proofErr w:type="spellEnd"/>
    </w:p>
    <w:p w14:paraId="07625CF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gramStart"/>
      <w:r w:rsidRPr="00FF48D0">
        <w:rPr>
          <w:lang w:val="es-ES"/>
        </w:rPr>
        <w:t>.</w:t>
      </w:r>
      <w:proofErr w:type="spellStart"/>
      <w:r w:rsidRPr="00FF48D0">
        <w:rPr>
          <w:lang w:val="es-ES"/>
        </w:rPr>
        <w:t>dockerignore</w:t>
      </w:r>
      <w:proofErr w:type="spellEnd"/>
      <w:proofErr w:type="gramEnd"/>
    </w:p>
    <w:p w14:paraId="639550C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Marcada</w:t>
      </w:r>
    </w:p>
    <w:p w14:paraId="72482B4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Puedes correr la API en contenedor</w:t>
      </w:r>
    </w:p>
    <w:p w14:paraId="55B1D002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Ideal para microservicios</w:t>
      </w:r>
    </w:p>
    <w:p w14:paraId="2185CEF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Facilita despliegues modernos</w:t>
      </w:r>
    </w:p>
    <w:p w14:paraId="2562C030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❌</w:t>
      </w:r>
      <w:r w:rsidRPr="00FF48D0">
        <w:rPr>
          <w:lang w:val="es-ES"/>
        </w:rPr>
        <w:t xml:space="preserve"> Desmarcada</w:t>
      </w:r>
    </w:p>
    <w:p w14:paraId="5873CA14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App normal, corre directo en tu máquina o servidor</w:t>
      </w:r>
    </w:p>
    <w:p w14:paraId="6D1C368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¿Cuándo usarla?</w:t>
      </w:r>
    </w:p>
    <w:p w14:paraId="6E64F45E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Si usarás Docker</w:t>
      </w:r>
    </w:p>
    <w:p w14:paraId="31FFA8D2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CI/CD</w:t>
      </w:r>
    </w:p>
    <w:p w14:paraId="37FC3EB5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 w:rsidRPr="00FF48D0">
        <w:rPr>
          <w:lang w:val="es-ES"/>
        </w:rPr>
        <w:t>Kubernetes</w:t>
      </w:r>
      <w:proofErr w:type="spellEnd"/>
    </w:p>
    <w:p w14:paraId="62FE64FE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Arquitecturas modernas</w:t>
      </w:r>
    </w:p>
    <w:p w14:paraId="547549CD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❌</w:t>
      </w:r>
      <w:r w:rsidRPr="00FF48D0">
        <w:rPr>
          <w:lang w:val="es-ES"/>
        </w:rPr>
        <w:t xml:space="preserve"> Para aprender o practicar, no la marques, solo mete ruido.</w:t>
      </w:r>
    </w:p>
    <w:p w14:paraId="329D1C09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________________________________________</w:t>
      </w:r>
    </w:p>
    <w:p w14:paraId="50494196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</w:pPr>
      <w:r w:rsidRPr="00FF48D0">
        <w:rPr>
          <w:rFonts w:ascii="Segoe UI Emoji" w:hAnsi="Segoe UI Emoji" w:cs="Segoe UI Emoji"/>
          <w:lang w:val="es-ES"/>
        </w:rPr>
        <w:t>📜</w:t>
      </w:r>
      <w:r w:rsidRPr="00FF48D0">
        <w:t xml:space="preserve"> Enable </w:t>
      </w:r>
      <w:proofErr w:type="spellStart"/>
      <w:r w:rsidRPr="00FF48D0">
        <w:t>OpenAPI</w:t>
      </w:r>
      <w:proofErr w:type="spellEnd"/>
      <w:r w:rsidRPr="00FF48D0">
        <w:t xml:space="preserve"> Support (Swagger)</w:t>
      </w:r>
    </w:p>
    <w:p w14:paraId="2565F9CD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¿Qué es?</w:t>
      </w:r>
    </w:p>
    <w:p w14:paraId="542CECF0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Genera automáticamente </w:t>
      </w:r>
      <w:proofErr w:type="spellStart"/>
      <w:r w:rsidRPr="00FF48D0">
        <w:rPr>
          <w:lang w:val="es-ES"/>
        </w:rPr>
        <w:t>Swagger</w:t>
      </w:r>
      <w:proofErr w:type="spellEnd"/>
      <w:r w:rsidRPr="00FF48D0">
        <w:rPr>
          <w:lang w:val="es-ES"/>
        </w:rPr>
        <w:t xml:space="preserve"> / </w:t>
      </w:r>
      <w:proofErr w:type="spellStart"/>
      <w:r w:rsidRPr="00FF48D0">
        <w:rPr>
          <w:lang w:val="es-ES"/>
        </w:rPr>
        <w:t>OpenAPI</w:t>
      </w:r>
      <w:proofErr w:type="spellEnd"/>
      <w:r w:rsidRPr="00FF48D0">
        <w:rPr>
          <w:lang w:val="es-ES"/>
        </w:rPr>
        <w:t>, la documentación interactiva de tu API.</w:t>
      </w:r>
    </w:p>
    <w:p w14:paraId="5A8A8741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Marcada</w:t>
      </w:r>
    </w:p>
    <w:p w14:paraId="0F73C12D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Tienes /</w:t>
      </w:r>
      <w:proofErr w:type="spellStart"/>
      <w:r w:rsidRPr="00FF48D0">
        <w:rPr>
          <w:lang w:val="es-ES"/>
        </w:rPr>
        <w:t>swagger</w:t>
      </w:r>
      <w:proofErr w:type="spellEnd"/>
    </w:p>
    <w:p w14:paraId="66C698C9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Ves </w:t>
      </w:r>
      <w:proofErr w:type="spellStart"/>
      <w:r w:rsidRPr="00FF48D0">
        <w:rPr>
          <w:lang w:val="es-ES"/>
        </w:rPr>
        <w:t>endpoints</w:t>
      </w:r>
      <w:proofErr w:type="spellEnd"/>
    </w:p>
    <w:p w14:paraId="6BE0551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Pruebas </w:t>
      </w:r>
      <w:proofErr w:type="spellStart"/>
      <w:r w:rsidRPr="00FF48D0">
        <w:rPr>
          <w:lang w:val="es-ES"/>
        </w:rPr>
        <w:t>requests</w:t>
      </w:r>
      <w:proofErr w:type="spellEnd"/>
      <w:r w:rsidRPr="00FF48D0">
        <w:rPr>
          <w:lang w:val="es-ES"/>
        </w:rPr>
        <w:t xml:space="preserve"> desde el navegador</w:t>
      </w:r>
    </w:p>
    <w:p w14:paraId="182E7B01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Documentación automática</w:t>
      </w:r>
    </w:p>
    <w:p w14:paraId="4A3188D7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❌</w:t>
      </w:r>
      <w:r w:rsidRPr="00FF48D0">
        <w:rPr>
          <w:lang w:val="es-ES"/>
        </w:rPr>
        <w:t xml:space="preserve"> Desmarcada</w:t>
      </w:r>
    </w:p>
    <w:p w14:paraId="695B71C6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No hay documentación automática</w:t>
      </w:r>
    </w:p>
    <w:p w14:paraId="7428B8AE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Todo a mano (</w:t>
      </w:r>
      <w:proofErr w:type="spellStart"/>
      <w:r w:rsidRPr="00FF48D0">
        <w:rPr>
          <w:lang w:val="es-ES"/>
        </w:rPr>
        <w:t>Postman</w:t>
      </w:r>
      <w:proofErr w:type="spellEnd"/>
      <w:r w:rsidRPr="00FF48D0">
        <w:rPr>
          <w:lang w:val="es-ES"/>
        </w:rPr>
        <w:t>, etc.)</w:t>
      </w:r>
    </w:p>
    <w:p w14:paraId="5941DFCC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¿Cuándo usarla?</w:t>
      </w:r>
    </w:p>
    <w:p w14:paraId="4F338739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SIEMPRE que estés aprendiendo</w:t>
      </w:r>
    </w:p>
    <w:p w14:paraId="06D7880D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 w:rsidRPr="00FF48D0">
        <w:rPr>
          <w:lang w:val="es-ES"/>
        </w:rPr>
        <w:t>APIs</w:t>
      </w:r>
      <w:proofErr w:type="spellEnd"/>
      <w:r w:rsidRPr="00FF48D0">
        <w:rPr>
          <w:lang w:val="es-ES"/>
        </w:rPr>
        <w:t xml:space="preserve"> públicas</w:t>
      </w:r>
    </w:p>
    <w:p w14:paraId="158B153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Trabajo en equipo</w:t>
      </w:r>
    </w:p>
    <w:p w14:paraId="13BAC00C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lastRenderedPageBreak/>
        <w:t>💡</w:t>
      </w:r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Swagger</w:t>
      </w:r>
      <w:proofErr w:type="spellEnd"/>
      <w:r w:rsidRPr="00FF48D0">
        <w:rPr>
          <w:lang w:val="es-ES"/>
        </w:rPr>
        <w:t xml:space="preserve"> es como tener rayos X de tu API.</w:t>
      </w:r>
    </w:p>
    <w:p w14:paraId="7E663BA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________________________________________</w:t>
      </w:r>
    </w:p>
    <w:p w14:paraId="330ACDA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</w:pPr>
      <w:r w:rsidRPr="00FF48D0">
        <w:rPr>
          <w:rFonts w:ascii="Segoe UI Emoji" w:hAnsi="Segoe UI Emoji" w:cs="Segoe UI Emoji"/>
          <w:lang w:val="es-ES"/>
        </w:rPr>
        <w:t>🧱</w:t>
      </w:r>
      <w:r w:rsidRPr="00FF48D0">
        <w:t xml:space="preserve"> Do Not Use Top-Level Statements</w:t>
      </w:r>
    </w:p>
    <w:p w14:paraId="4080802C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Este es más técnico, pero importante.</w:t>
      </w:r>
    </w:p>
    <w:p w14:paraId="1CC1DF2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</w:pPr>
      <w:r w:rsidRPr="00FF48D0">
        <w:t>¿</w:t>
      </w:r>
      <w:proofErr w:type="spellStart"/>
      <w:r w:rsidRPr="00FF48D0">
        <w:t>Qué</w:t>
      </w:r>
      <w:proofErr w:type="spellEnd"/>
      <w:r w:rsidRPr="00FF48D0">
        <w:t xml:space="preserve"> son los Top-Level Statements?</w:t>
      </w:r>
    </w:p>
    <w:p w14:paraId="549B3D87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Código directo en </w:t>
      </w:r>
      <w:proofErr w:type="spellStart"/>
      <w:r w:rsidRPr="00FF48D0">
        <w:rPr>
          <w:lang w:val="es-ES"/>
        </w:rPr>
        <w:t>Program.cs</w:t>
      </w:r>
      <w:proofErr w:type="spellEnd"/>
      <w:r w:rsidRPr="00FF48D0">
        <w:rPr>
          <w:lang w:val="es-ES"/>
        </w:rPr>
        <w:t xml:space="preserve"> sin </w:t>
      </w:r>
      <w:proofErr w:type="spellStart"/>
      <w:proofErr w:type="gramStart"/>
      <w:r w:rsidRPr="00FF48D0">
        <w:rPr>
          <w:lang w:val="es-ES"/>
        </w:rPr>
        <w:t>Main</w:t>
      </w:r>
      <w:proofErr w:type="spellEnd"/>
      <w:r w:rsidRPr="00FF48D0">
        <w:rPr>
          <w:lang w:val="es-ES"/>
        </w:rPr>
        <w:t>(</w:t>
      </w:r>
      <w:proofErr w:type="gramEnd"/>
      <w:r w:rsidRPr="00FF48D0">
        <w:rPr>
          <w:lang w:val="es-ES"/>
        </w:rPr>
        <w:t>).</w:t>
      </w:r>
    </w:p>
    <w:p w14:paraId="629433C4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Ejemplo moderno:</w:t>
      </w:r>
    </w:p>
    <w:p w14:paraId="6A92CA3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</w:pPr>
      <w:r w:rsidRPr="00FF48D0">
        <w:t xml:space="preserve">var app = </w:t>
      </w:r>
      <w:proofErr w:type="spellStart"/>
      <w:r w:rsidRPr="00FF48D0">
        <w:t>WebApplication.CreateBuilder</w:t>
      </w:r>
      <w:proofErr w:type="spellEnd"/>
      <w:r w:rsidRPr="00FF48D0">
        <w:t>(</w:t>
      </w:r>
      <w:proofErr w:type="spellStart"/>
      <w:r w:rsidRPr="00FF48D0">
        <w:t>args</w:t>
      </w:r>
      <w:proofErr w:type="spellEnd"/>
      <w:r w:rsidRPr="00FF48D0">
        <w:t>);</w:t>
      </w:r>
    </w:p>
    <w:p w14:paraId="1C652615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❌</w:t>
      </w:r>
      <w:r w:rsidRPr="00FF48D0">
        <w:rPr>
          <w:lang w:val="es-ES"/>
        </w:rPr>
        <w:t xml:space="preserve"> NO marcada (usa top-</w:t>
      </w:r>
      <w:proofErr w:type="spellStart"/>
      <w:r w:rsidRPr="00FF48D0">
        <w:rPr>
          <w:lang w:val="es-ES"/>
        </w:rPr>
        <w:t>level</w:t>
      </w:r>
      <w:proofErr w:type="spellEnd"/>
      <w:r w:rsidRPr="00FF48D0">
        <w:rPr>
          <w:lang w:val="es-ES"/>
        </w:rPr>
        <w:t>)</w:t>
      </w:r>
    </w:p>
    <w:p w14:paraId="6F72B5A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Código más corto</w:t>
      </w:r>
    </w:p>
    <w:p w14:paraId="1EAF2F65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Menos </w:t>
      </w:r>
      <w:proofErr w:type="spellStart"/>
      <w:r w:rsidRPr="00FF48D0">
        <w:rPr>
          <w:lang w:val="es-ES"/>
        </w:rPr>
        <w:t>ceremony</w:t>
      </w:r>
      <w:proofErr w:type="spellEnd"/>
    </w:p>
    <w:p w14:paraId="41B9EEDD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Estilo moderno (.NET 6+)</w:t>
      </w:r>
    </w:p>
    <w:p w14:paraId="150D5E7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Marcada</w:t>
      </w:r>
    </w:p>
    <w:p w14:paraId="3CEDCE54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Usa el estilo clásico:</w:t>
      </w:r>
    </w:p>
    <w:p w14:paraId="0A1130D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 w:rsidRPr="00FF48D0">
        <w:rPr>
          <w:lang w:val="es-ES"/>
        </w:rPr>
        <w:t>public</w:t>
      </w:r>
      <w:proofErr w:type="spell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class</w:t>
      </w:r>
      <w:proofErr w:type="spell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Program</w:t>
      </w:r>
      <w:proofErr w:type="spellEnd"/>
    </w:p>
    <w:p w14:paraId="508BE7D9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{</w:t>
      </w:r>
    </w:p>
    <w:p w14:paraId="224A42B4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</w:pPr>
      <w:r w:rsidRPr="00FF48D0">
        <w:t xml:space="preserve">    public static void Main(</w:t>
      </w:r>
      <w:proofErr w:type="gramStart"/>
      <w:r w:rsidRPr="00FF48D0">
        <w:t>string[</w:t>
      </w:r>
      <w:proofErr w:type="gramEnd"/>
      <w:r w:rsidRPr="00FF48D0">
        <w:t xml:space="preserve">] </w:t>
      </w:r>
      <w:proofErr w:type="spellStart"/>
      <w:r w:rsidRPr="00FF48D0">
        <w:t>args</w:t>
      </w:r>
      <w:proofErr w:type="spellEnd"/>
      <w:r w:rsidRPr="00FF48D0">
        <w:t>)</w:t>
      </w:r>
    </w:p>
    <w:p w14:paraId="15EDC930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t xml:space="preserve">    </w:t>
      </w:r>
      <w:r w:rsidRPr="00FF48D0">
        <w:rPr>
          <w:lang w:val="es-ES"/>
        </w:rPr>
        <w:t>{</w:t>
      </w:r>
    </w:p>
    <w:p w14:paraId="5E4BE916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        ...</w:t>
      </w:r>
    </w:p>
    <w:p w14:paraId="2139E91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    }</w:t>
      </w:r>
    </w:p>
    <w:p w14:paraId="45B06ACE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}</w:t>
      </w:r>
    </w:p>
    <w:p w14:paraId="1BFE2AF1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¿Cuándo usarlo?</w:t>
      </w:r>
    </w:p>
    <w:p w14:paraId="00C22BA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❌</w:t>
      </w:r>
      <w:r w:rsidRPr="00FF48D0">
        <w:rPr>
          <w:lang w:val="es-ES"/>
        </w:rPr>
        <w:t xml:space="preserve"> Marca solo si:</w:t>
      </w:r>
    </w:p>
    <w:p w14:paraId="34127AA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Aprendes .NET antiguo</w:t>
      </w:r>
    </w:p>
    <w:p w14:paraId="43F8BE66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Migras proyectos viejos</w:t>
      </w:r>
    </w:p>
    <w:p w14:paraId="38AD30F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Necesitas máxima compatibilidad</w:t>
      </w:r>
    </w:p>
    <w:p w14:paraId="673BACF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Para aprender hoy:</w:t>
      </w:r>
    </w:p>
    <w:p w14:paraId="7768A0DA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👉</w:t>
      </w:r>
      <w:r w:rsidRPr="00FF48D0">
        <w:rPr>
          <w:lang w:val="es-ES"/>
        </w:rPr>
        <w:t xml:space="preserve"> déjalo desmarcado</w:t>
      </w:r>
    </w:p>
    <w:p w14:paraId="03EFD2D2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________________________________________</w:t>
      </w:r>
    </w:p>
    <w:p w14:paraId="22776D1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🎮</w:t>
      </w:r>
      <w:r w:rsidRPr="00FF48D0">
        <w:rPr>
          <w:lang w:val="es-ES"/>
        </w:rPr>
        <w:t xml:space="preserve"> Use </w:t>
      </w:r>
      <w:proofErr w:type="spellStart"/>
      <w:r w:rsidRPr="00FF48D0">
        <w:rPr>
          <w:lang w:val="es-ES"/>
        </w:rPr>
        <w:t>Controllers</w:t>
      </w:r>
      <w:proofErr w:type="spellEnd"/>
    </w:p>
    <w:p w14:paraId="5AA040E0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¿Qué es?</w:t>
      </w:r>
    </w:p>
    <w:p w14:paraId="50E5BC72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Define cómo expones los </w:t>
      </w:r>
      <w:proofErr w:type="spellStart"/>
      <w:r w:rsidRPr="00FF48D0">
        <w:rPr>
          <w:lang w:val="es-ES"/>
        </w:rPr>
        <w:t>endpoints</w:t>
      </w:r>
      <w:proofErr w:type="spellEnd"/>
      <w:r w:rsidRPr="00FF48D0">
        <w:rPr>
          <w:lang w:val="es-ES"/>
        </w:rPr>
        <w:t>.</w:t>
      </w:r>
    </w:p>
    <w:p w14:paraId="187B50E9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Marcada (</w:t>
      </w:r>
      <w:proofErr w:type="spellStart"/>
      <w:r w:rsidRPr="00FF48D0">
        <w:rPr>
          <w:lang w:val="es-ES"/>
        </w:rPr>
        <w:t>Controllers</w:t>
      </w:r>
      <w:proofErr w:type="spellEnd"/>
      <w:r w:rsidRPr="00FF48D0">
        <w:rPr>
          <w:lang w:val="es-ES"/>
        </w:rPr>
        <w:t>)</w:t>
      </w:r>
    </w:p>
    <w:p w14:paraId="4DDBB8E9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Usa controladores:</w:t>
      </w:r>
    </w:p>
    <w:p w14:paraId="01519A51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[</w:t>
      </w:r>
      <w:proofErr w:type="spellStart"/>
      <w:r w:rsidRPr="00FF48D0">
        <w:rPr>
          <w:lang w:val="es-ES"/>
        </w:rPr>
        <w:t>ApiController</w:t>
      </w:r>
      <w:proofErr w:type="spellEnd"/>
      <w:r w:rsidRPr="00FF48D0">
        <w:rPr>
          <w:lang w:val="es-ES"/>
        </w:rPr>
        <w:t>]</w:t>
      </w:r>
    </w:p>
    <w:p w14:paraId="3299B67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[</w:t>
      </w:r>
      <w:proofErr w:type="spellStart"/>
      <w:r w:rsidRPr="00FF48D0">
        <w:rPr>
          <w:lang w:val="es-ES"/>
        </w:rPr>
        <w:t>Route</w:t>
      </w:r>
      <w:proofErr w:type="spellEnd"/>
      <w:r w:rsidRPr="00FF48D0">
        <w:rPr>
          <w:lang w:val="es-ES"/>
        </w:rPr>
        <w:t>("api/[</w:t>
      </w:r>
      <w:proofErr w:type="spellStart"/>
      <w:r w:rsidRPr="00FF48D0">
        <w:rPr>
          <w:lang w:val="es-ES"/>
        </w:rPr>
        <w:t>controller</w:t>
      </w:r>
      <w:proofErr w:type="spellEnd"/>
      <w:r w:rsidRPr="00FF48D0">
        <w:rPr>
          <w:lang w:val="es-ES"/>
        </w:rPr>
        <w:t>]")]</w:t>
      </w:r>
    </w:p>
    <w:p w14:paraId="4DF9F76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 w:rsidRPr="00FF48D0">
        <w:rPr>
          <w:lang w:val="es-ES"/>
        </w:rPr>
        <w:t>public</w:t>
      </w:r>
      <w:proofErr w:type="spell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class</w:t>
      </w:r>
      <w:proofErr w:type="spellEnd"/>
      <w:r w:rsidRPr="00FF48D0">
        <w:rPr>
          <w:lang w:val="es-ES"/>
        </w:rPr>
        <w:t xml:space="preserve"> </w:t>
      </w:r>
      <w:proofErr w:type="spellStart"/>
      <w:proofErr w:type="gramStart"/>
      <w:r w:rsidRPr="00FF48D0">
        <w:rPr>
          <w:lang w:val="es-ES"/>
        </w:rPr>
        <w:t>ProductosController</w:t>
      </w:r>
      <w:proofErr w:type="spellEnd"/>
      <w:r w:rsidRPr="00FF48D0">
        <w:rPr>
          <w:lang w:val="es-ES"/>
        </w:rPr>
        <w:t xml:space="preserve"> :</w:t>
      </w:r>
      <w:proofErr w:type="gram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ControllerBase</w:t>
      </w:r>
      <w:proofErr w:type="spellEnd"/>
    </w:p>
    <w:p w14:paraId="09951FA6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❌</w:t>
      </w:r>
      <w:r w:rsidRPr="00FF48D0">
        <w:rPr>
          <w:lang w:val="es-ES"/>
        </w:rPr>
        <w:t xml:space="preserve"> Desmarcada (</w:t>
      </w:r>
      <w:proofErr w:type="spellStart"/>
      <w:r w:rsidRPr="00FF48D0">
        <w:rPr>
          <w:lang w:val="es-ES"/>
        </w:rPr>
        <w:t>Minimal</w:t>
      </w:r>
      <w:proofErr w:type="spell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APIs</w:t>
      </w:r>
      <w:proofErr w:type="spellEnd"/>
      <w:r w:rsidRPr="00FF48D0">
        <w:rPr>
          <w:lang w:val="es-ES"/>
        </w:rPr>
        <w:t>)</w:t>
      </w:r>
    </w:p>
    <w:p w14:paraId="38EBCA6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 w:rsidRPr="00FF48D0">
        <w:rPr>
          <w:lang w:val="es-ES"/>
        </w:rPr>
        <w:t>Endpoints</w:t>
      </w:r>
      <w:proofErr w:type="spellEnd"/>
      <w:r w:rsidRPr="00FF48D0">
        <w:rPr>
          <w:lang w:val="es-ES"/>
        </w:rPr>
        <w:t xml:space="preserve"> directos:</w:t>
      </w:r>
    </w:p>
    <w:p w14:paraId="48C13DA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proofErr w:type="gramStart"/>
      <w:r w:rsidRPr="00FF48D0">
        <w:rPr>
          <w:lang w:val="es-ES"/>
        </w:rPr>
        <w:t>app.MapGet</w:t>
      </w:r>
      <w:proofErr w:type="spellEnd"/>
      <w:proofErr w:type="gramEnd"/>
      <w:r w:rsidRPr="00FF48D0">
        <w:rPr>
          <w:lang w:val="es-ES"/>
        </w:rPr>
        <w:t>("/productos", () =&gt; ...);</w:t>
      </w:r>
    </w:p>
    <w:p w14:paraId="386797F2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________________________________________</w:t>
      </w:r>
    </w:p>
    <w:p w14:paraId="793CFC0C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lastRenderedPageBreak/>
        <w:t>¿Cuál es la diferencia real?</w:t>
      </w:r>
    </w:p>
    <w:p w14:paraId="339E5019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Aspecto</w:t>
      </w:r>
      <w:r w:rsidRPr="00FF48D0">
        <w:rPr>
          <w:lang w:val="es-ES"/>
        </w:rPr>
        <w:tab/>
      </w:r>
      <w:proofErr w:type="spellStart"/>
      <w:r w:rsidRPr="00FF48D0">
        <w:rPr>
          <w:lang w:val="es-ES"/>
        </w:rPr>
        <w:t>Controllers</w:t>
      </w:r>
      <w:proofErr w:type="spellEnd"/>
      <w:r w:rsidRPr="00FF48D0">
        <w:rPr>
          <w:lang w:val="es-ES"/>
        </w:rPr>
        <w:tab/>
      </w:r>
      <w:proofErr w:type="spellStart"/>
      <w:r w:rsidRPr="00FF48D0">
        <w:rPr>
          <w:lang w:val="es-ES"/>
        </w:rPr>
        <w:t>Minimal</w:t>
      </w:r>
      <w:proofErr w:type="spell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APIs</w:t>
      </w:r>
      <w:proofErr w:type="spellEnd"/>
    </w:p>
    <w:p w14:paraId="5B738CB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Estructura</w:t>
      </w:r>
      <w:r w:rsidRPr="00FF48D0">
        <w:rPr>
          <w:lang w:val="es-ES"/>
        </w:rPr>
        <w:tab/>
        <w:t>Más formal</w:t>
      </w:r>
      <w:r w:rsidRPr="00FF48D0">
        <w:rPr>
          <w:lang w:val="es-ES"/>
        </w:rPr>
        <w:tab/>
        <w:t>Muy simple</w:t>
      </w:r>
    </w:p>
    <w:p w14:paraId="7AEB680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Escala</w:t>
      </w:r>
      <w:r w:rsidRPr="00FF48D0">
        <w:rPr>
          <w:lang w:val="es-ES"/>
        </w:rPr>
        <w:tab/>
        <w:t>Mejor</w:t>
      </w:r>
      <w:r w:rsidRPr="00FF48D0">
        <w:rPr>
          <w:lang w:val="es-ES"/>
        </w:rPr>
        <w:tab/>
        <w:t>Limitada</w:t>
      </w:r>
    </w:p>
    <w:p w14:paraId="3402E34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Aprendizaje</w:t>
      </w:r>
      <w:r w:rsidRPr="00FF48D0">
        <w:rPr>
          <w:lang w:val="es-ES"/>
        </w:rPr>
        <w:tab/>
        <w:t>Ideal</w:t>
      </w:r>
      <w:r w:rsidRPr="00FF48D0">
        <w:rPr>
          <w:lang w:val="es-ES"/>
        </w:rPr>
        <w:tab/>
        <w:t>Rápido</w:t>
      </w:r>
    </w:p>
    <w:p w14:paraId="6DD61C0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Filtros / Middleware</w:t>
      </w:r>
      <w:r w:rsidRPr="00FF48D0">
        <w:rPr>
          <w:lang w:val="es-ES"/>
        </w:rPr>
        <w:tab/>
        <w:t>Completo</w:t>
      </w:r>
      <w:r w:rsidRPr="00FF48D0">
        <w:rPr>
          <w:lang w:val="es-ES"/>
        </w:rPr>
        <w:tab/>
        <w:t>Básico</w:t>
      </w:r>
    </w:p>
    <w:p w14:paraId="49FEB87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gramStart"/>
      <w:r w:rsidRPr="00FF48D0">
        <w:rPr>
          <w:lang w:val="es-ES"/>
        </w:rPr>
        <w:t>Empresa</w:t>
      </w:r>
      <w:r w:rsidRPr="00FF48D0">
        <w:rPr>
          <w:lang w:val="es-ES"/>
        </w:rPr>
        <w:tab/>
        <w:t>Muy usado</w:t>
      </w:r>
      <w:r w:rsidRPr="00FF48D0">
        <w:rPr>
          <w:lang w:val="es-ES"/>
        </w:rPr>
        <w:tab/>
        <w:t>Menos</w:t>
      </w:r>
      <w:proofErr w:type="gramEnd"/>
    </w:p>
    <w:p w14:paraId="4BF8CC8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¿Cuándo usar </w:t>
      </w:r>
      <w:proofErr w:type="spellStart"/>
      <w:r w:rsidRPr="00FF48D0">
        <w:rPr>
          <w:lang w:val="es-ES"/>
        </w:rPr>
        <w:t>Controllers</w:t>
      </w:r>
      <w:proofErr w:type="spellEnd"/>
      <w:r w:rsidRPr="00FF48D0">
        <w:rPr>
          <w:lang w:val="es-ES"/>
        </w:rPr>
        <w:t>?</w:t>
      </w:r>
    </w:p>
    <w:p w14:paraId="22CC5D6C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Aprender bien Web API</w:t>
      </w:r>
    </w:p>
    <w:p w14:paraId="1528B90D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Proyectos grandes</w:t>
      </w:r>
    </w:p>
    <w:p w14:paraId="564FDFC5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Arquitectura limpia</w:t>
      </w:r>
    </w:p>
    <w:p w14:paraId="51485D4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Trabajo real</w:t>
      </w:r>
    </w:p>
    <w:p w14:paraId="60308A3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 xml:space="preserve">¿Cuándo </w:t>
      </w:r>
      <w:proofErr w:type="spellStart"/>
      <w:r w:rsidRPr="00FF48D0">
        <w:rPr>
          <w:lang w:val="es-ES"/>
        </w:rPr>
        <w:t>Minimal</w:t>
      </w:r>
      <w:proofErr w:type="spell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APIs</w:t>
      </w:r>
      <w:proofErr w:type="spellEnd"/>
      <w:r w:rsidRPr="00FF48D0">
        <w:rPr>
          <w:lang w:val="es-ES"/>
        </w:rPr>
        <w:t>?</w:t>
      </w:r>
    </w:p>
    <w:p w14:paraId="413477F7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Microservicios simples</w:t>
      </w:r>
    </w:p>
    <w:p w14:paraId="14EB19D9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Demos</w:t>
      </w:r>
    </w:p>
    <w:p w14:paraId="1A4B4884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 w:rsidRPr="00FF48D0">
        <w:rPr>
          <w:lang w:val="es-ES"/>
        </w:rPr>
        <w:t>APIs</w:t>
      </w:r>
      <w:proofErr w:type="spellEnd"/>
      <w:r w:rsidRPr="00FF48D0">
        <w:rPr>
          <w:lang w:val="es-ES"/>
        </w:rPr>
        <w:t xml:space="preserve"> pequeñas</w:t>
      </w:r>
    </w:p>
    <w:p w14:paraId="5529A9A6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________________________________________</w:t>
      </w:r>
    </w:p>
    <w:p w14:paraId="3A5E19E6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🧠</w:t>
      </w:r>
      <w:r w:rsidRPr="00FF48D0">
        <w:rPr>
          <w:lang w:val="es-ES"/>
        </w:rPr>
        <w:t xml:space="preserve"> Recomendación clara para TI</w:t>
      </w:r>
    </w:p>
    <w:p w14:paraId="4714692A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Pensando en que estás aprendiendo .NET y Web API:</w:t>
      </w:r>
    </w:p>
    <w:p w14:paraId="75135D93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👉</w:t>
      </w:r>
      <w:r w:rsidRPr="00FF48D0">
        <w:rPr>
          <w:lang w:val="es-ES"/>
        </w:rPr>
        <w:t xml:space="preserve"> Marca así:</w:t>
      </w:r>
    </w:p>
    <w:p w14:paraId="02F9D122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Configure </w:t>
      </w:r>
      <w:proofErr w:type="spellStart"/>
      <w:r w:rsidRPr="00FF48D0">
        <w:rPr>
          <w:lang w:val="es-ES"/>
        </w:rPr>
        <w:t>for</w:t>
      </w:r>
      <w:proofErr w:type="spellEnd"/>
      <w:r w:rsidRPr="00FF48D0">
        <w:rPr>
          <w:lang w:val="es-ES"/>
        </w:rPr>
        <w:t xml:space="preserve"> HTTPS</w:t>
      </w:r>
    </w:p>
    <w:p w14:paraId="44D8BB3A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❌</w:t>
      </w:r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Enable</w:t>
      </w:r>
      <w:proofErr w:type="spellEnd"/>
      <w:r w:rsidRPr="00FF48D0">
        <w:rPr>
          <w:lang w:val="es-ES"/>
        </w:rPr>
        <w:t xml:space="preserve"> Container </w:t>
      </w:r>
      <w:proofErr w:type="spellStart"/>
      <w:r w:rsidRPr="00FF48D0">
        <w:rPr>
          <w:lang w:val="es-ES"/>
        </w:rPr>
        <w:t>Support</w:t>
      </w:r>
      <w:proofErr w:type="spellEnd"/>
    </w:p>
    <w:p w14:paraId="49936A8D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Enable</w:t>
      </w:r>
      <w:proofErr w:type="spell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OpenAPI</w:t>
      </w:r>
      <w:proofErr w:type="spellEnd"/>
      <w:r w:rsidRPr="00FF48D0">
        <w:rPr>
          <w:lang w:val="es-ES"/>
        </w:rPr>
        <w:t xml:space="preserve"> </w:t>
      </w:r>
      <w:proofErr w:type="spellStart"/>
      <w:r w:rsidRPr="00FF48D0">
        <w:rPr>
          <w:lang w:val="es-ES"/>
        </w:rPr>
        <w:t>Support</w:t>
      </w:r>
      <w:proofErr w:type="spellEnd"/>
    </w:p>
    <w:p w14:paraId="376B82D5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</w:pPr>
      <w:r w:rsidRPr="00FF48D0">
        <w:rPr>
          <w:rFonts w:ascii="Segoe UI Emoji" w:hAnsi="Segoe UI Emoji" w:cs="Segoe UI Emoji"/>
        </w:rPr>
        <w:t>❌</w:t>
      </w:r>
      <w:r w:rsidRPr="00FF48D0">
        <w:t xml:space="preserve"> Do Not Use Top-Level Statements</w:t>
      </w:r>
    </w:p>
    <w:p w14:paraId="3286F687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rFonts w:ascii="Segoe UI Emoji" w:hAnsi="Segoe UI Emoji" w:cs="Segoe UI Emoji"/>
          <w:lang w:val="es-ES"/>
        </w:rPr>
        <w:t>✅</w:t>
      </w:r>
      <w:r w:rsidRPr="00FF48D0">
        <w:rPr>
          <w:lang w:val="es-ES"/>
        </w:rPr>
        <w:t xml:space="preserve"> Use </w:t>
      </w:r>
      <w:proofErr w:type="spellStart"/>
      <w:r w:rsidRPr="00FF48D0">
        <w:rPr>
          <w:lang w:val="es-ES"/>
        </w:rPr>
        <w:t>Controllers</w:t>
      </w:r>
      <w:proofErr w:type="spellEnd"/>
    </w:p>
    <w:p w14:paraId="7EAC6804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Esta combinación te da:</w:t>
      </w:r>
    </w:p>
    <w:p w14:paraId="371F4C87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Seguridad</w:t>
      </w:r>
    </w:p>
    <w:p w14:paraId="46C7A03F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proofErr w:type="spellStart"/>
      <w:r w:rsidRPr="00FF48D0">
        <w:rPr>
          <w:lang w:val="es-ES"/>
        </w:rPr>
        <w:t>Swagger</w:t>
      </w:r>
      <w:proofErr w:type="spellEnd"/>
    </w:p>
    <w:p w14:paraId="735B7C7B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Arquitectura profesional</w:t>
      </w:r>
    </w:p>
    <w:p w14:paraId="17C37498" w14:textId="77777777" w:rsidR="00FF48D0" w:rsidRPr="00FF48D0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Código moderno</w:t>
      </w:r>
    </w:p>
    <w:p w14:paraId="40C5D7B9" w14:textId="544A2C4A" w:rsidR="00655C1E" w:rsidRDefault="00FF48D0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F48D0">
        <w:rPr>
          <w:lang w:val="es-ES"/>
        </w:rPr>
        <w:t>Sin Docker de momento</w:t>
      </w:r>
    </w:p>
    <w:p w14:paraId="26922308" w14:textId="458988CC" w:rsidR="00FE33C2" w:rsidRPr="00FE33C2" w:rsidRDefault="00FE33C2" w:rsidP="00FE33C2">
      <w:pPr>
        <w:pStyle w:val="Listaconvietas"/>
        <w:tabs>
          <w:tab w:val="clear" w:pos="360"/>
          <w:tab w:val="num" w:pos="720"/>
          <w:tab w:val="num" w:pos="1897"/>
        </w:tabs>
        <w:rPr>
          <w:lang w:val="es-ES"/>
        </w:rPr>
      </w:pPr>
      <w:r w:rsidRPr="00FF48D0">
        <w:rPr>
          <w:b/>
          <w:bCs/>
          <w:lang w:val="es-ES"/>
        </w:rPr>
        <w:t>4</w:t>
      </w:r>
      <w:r>
        <w:rPr>
          <w:b/>
          <w:bCs/>
          <w:lang w:val="es-ES"/>
        </w:rPr>
        <w:t>2</w:t>
      </w:r>
      <w:r w:rsidRPr="00FF48D0">
        <w:rPr>
          <w:b/>
          <w:bCs/>
          <w:lang w:val="es-ES"/>
        </w:rPr>
        <w:t xml:space="preserve">. </w:t>
      </w:r>
      <w:r w:rsidRPr="00FE33C2">
        <w:rPr>
          <w:b/>
          <w:bCs/>
          <w:lang w:val="es-ES"/>
        </w:rPr>
        <w:t xml:space="preserve">DIFERENCIA ENTRE SCOPED, SINGLETON Y TRANSIENT </w:t>
      </w:r>
    </w:p>
    <w:p w14:paraId="4F56AF5D" w14:textId="77777777" w:rsidR="00FE33C2" w:rsidRPr="00FE33C2" w:rsidRDefault="00FE33C2" w:rsidP="00FE33C2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FE33C2">
        <w:rPr>
          <w:lang w:val="es-ES"/>
        </w:rPr>
        <w:t xml:space="preserve">Ya que estás entrando en el mundo de la arquitectura, te servirá saber por qué elegimos </w:t>
      </w:r>
      <w:proofErr w:type="spellStart"/>
      <w:r w:rsidRPr="00FE33C2">
        <w:rPr>
          <w:lang w:val="es-ES"/>
        </w:rPr>
        <w:t>Scoped</w:t>
      </w:r>
      <w:proofErr w:type="spellEnd"/>
      <w:r w:rsidRPr="00FE33C2">
        <w:rPr>
          <w:lang w:val="es-ES"/>
        </w:rPr>
        <w:t>:</w:t>
      </w:r>
    </w:p>
    <w:p w14:paraId="4B926B3C" w14:textId="77777777" w:rsidR="00FE33C2" w:rsidRPr="00FE33C2" w:rsidRDefault="00FE33C2" w:rsidP="00FE33C2">
      <w:pPr>
        <w:pStyle w:val="Listaconvietas"/>
        <w:tabs>
          <w:tab w:val="clear" w:pos="360"/>
          <w:tab w:val="num" w:pos="720"/>
        </w:tabs>
        <w:ind w:left="720"/>
        <w:rPr>
          <w:lang w:val="es-ES"/>
        </w:rPr>
      </w:pPr>
      <w:proofErr w:type="spellStart"/>
      <w:r w:rsidRPr="00FE33C2">
        <w:rPr>
          <w:lang w:val="es-ES"/>
        </w:rPr>
        <w:t>Scoped</w:t>
      </w:r>
      <w:proofErr w:type="spellEnd"/>
      <w:r w:rsidRPr="00FE33C2">
        <w:rPr>
          <w:lang w:val="es-ES"/>
        </w:rPr>
        <w:t xml:space="preserve"> (Recomendado aquí): Crea una instancia de la clase por cada cliente que se conecta. Es la ideal para bases de datos, porque el </w:t>
      </w:r>
      <w:proofErr w:type="spellStart"/>
      <w:r w:rsidRPr="00FE33C2">
        <w:rPr>
          <w:lang w:val="es-ES"/>
        </w:rPr>
        <w:t>DbContext</w:t>
      </w:r>
      <w:proofErr w:type="spellEnd"/>
      <w:r w:rsidRPr="00FE33C2">
        <w:rPr>
          <w:lang w:val="es-ES"/>
        </w:rPr>
        <w:t xml:space="preserve"> también es </w:t>
      </w:r>
      <w:proofErr w:type="spellStart"/>
      <w:r w:rsidRPr="00FE33C2">
        <w:rPr>
          <w:lang w:val="es-ES"/>
        </w:rPr>
        <w:t>Scoped</w:t>
      </w:r>
      <w:proofErr w:type="spellEnd"/>
      <w:r w:rsidRPr="00FE33C2">
        <w:rPr>
          <w:lang w:val="es-ES"/>
        </w:rPr>
        <w:t xml:space="preserve">. Si intentas meter una clase </w:t>
      </w:r>
      <w:proofErr w:type="spellStart"/>
      <w:r w:rsidRPr="00FE33C2">
        <w:rPr>
          <w:lang w:val="es-ES"/>
        </w:rPr>
        <w:t>Scoped</w:t>
      </w:r>
      <w:proofErr w:type="spellEnd"/>
      <w:r w:rsidRPr="00FE33C2">
        <w:rPr>
          <w:lang w:val="es-ES"/>
        </w:rPr>
        <w:t xml:space="preserve"> dentro de una Singleton, ¡el programa va a explotar!</w:t>
      </w:r>
    </w:p>
    <w:p w14:paraId="4B28BE94" w14:textId="77777777" w:rsidR="00FE33C2" w:rsidRPr="00FE33C2" w:rsidRDefault="00FE33C2" w:rsidP="00FE33C2">
      <w:pPr>
        <w:pStyle w:val="Listaconvietas"/>
        <w:tabs>
          <w:tab w:val="clear" w:pos="360"/>
          <w:tab w:val="num" w:pos="720"/>
        </w:tabs>
        <w:ind w:left="720"/>
        <w:rPr>
          <w:lang w:val="es-ES"/>
        </w:rPr>
      </w:pPr>
      <w:proofErr w:type="spellStart"/>
      <w:r w:rsidRPr="00FE33C2">
        <w:rPr>
          <w:lang w:val="es-ES"/>
        </w:rPr>
        <w:t>Transient</w:t>
      </w:r>
      <w:proofErr w:type="spellEnd"/>
      <w:r w:rsidRPr="00FE33C2">
        <w:rPr>
          <w:lang w:val="es-ES"/>
        </w:rPr>
        <w:t>: Crea una instancia cada vez que se pide. Si el controlador pide la clase dos veces, se crean dos. Gastas más memoria de la necesaria.</w:t>
      </w:r>
    </w:p>
    <w:p w14:paraId="75240F2D" w14:textId="77777777" w:rsidR="00FE33C2" w:rsidRPr="00FE33C2" w:rsidRDefault="00FE33C2" w:rsidP="00FE33C2">
      <w:pPr>
        <w:pStyle w:val="Listaconvietas"/>
        <w:tabs>
          <w:tab w:val="clear" w:pos="360"/>
          <w:tab w:val="num" w:pos="720"/>
        </w:tabs>
        <w:ind w:left="720"/>
        <w:rPr>
          <w:lang w:val="es-ES"/>
        </w:rPr>
      </w:pPr>
      <w:r w:rsidRPr="00FE33C2">
        <w:rPr>
          <w:lang w:val="es-ES"/>
        </w:rPr>
        <w:lastRenderedPageBreak/>
        <w:t>Singleton: Crea una sola instancia para todo el mundo (todos los usuarios del planeta que entren a tu web compartirán la misma). Esto es peligroso para bases de datos porque si dos personas guardan algo al mismo tiempo, habría un choque de datos.</w:t>
      </w:r>
    </w:p>
    <w:p w14:paraId="46E829EF" w14:textId="77777777" w:rsidR="00FE33C2" w:rsidRPr="00FE33C2" w:rsidRDefault="00FE33C2" w:rsidP="00FE33C2">
      <w:pPr>
        <w:pStyle w:val="Listaconvietas"/>
        <w:numPr>
          <w:ilvl w:val="0"/>
          <w:numId w:val="0"/>
        </w:numPr>
        <w:ind w:left="720"/>
        <w:rPr>
          <w:lang w:val="es-ES"/>
        </w:rPr>
      </w:pPr>
    </w:p>
    <w:p w14:paraId="57DE753C" w14:textId="77777777" w:rsidR="00655C1E" w:rsidRPr="00655C1E" w:rsidRDefault="00655C1E" w:rsidP="00FF48D0">
      <w:pPr>
        <w:pStyle w:val="Listaconvietas"/>
        <w:numPr>
          <w:ilvl w:val="0"/>
          <w:numId w:val="0"/>
        </w:numPr>
        <w:tabs>
          <w:tab w:val="num" w:pos="1897"/>
        </w:tabs>
        <w:ind w:left="720"/>
        <w:rPr>
          <w:lang w:val="es-ES"/>
        </w:rPr>
      </w:pPr>
    </w:p>
    <w:p w14:paraId="782DB2D6" w14:textId="77777777" w:rsidR="00CF65FF" w:rsidRPr="00655C1E" w:rsidRDefault="00CF65FF" w:rsidP="00CF65FF">
      <w:pPr>
        <w:pStyle w:val="Listaconvietas"/>
        <w:numPr>
          <w:ilvl w:val="0"/>
          <w:numId w:val="0"/>
        </w:numPr>
        <w:tabs>
          <w:tab w:val="num" w:pos="1897"/>
        </w:tabs>
        <w:ind w:left="360" w:hanging="360"/>
        <w:rPr>
          <w:lang w:val="es-ES"/>
        </w:rPr>
      </w:pPr>
    </w:p>
    <w:sectPr w:rsidR="00CF65FF" w:rsidRPr="00655C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8EFF8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094982"/>
    <w:multiLevelType w:val="hybridMultilevel"/>
    <w:tmpl w:val="9182B25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D58"/>
    <w:rsid w:val="000A22F7"/>
    <w:rsid w:val="000B66C5"/>
    <w:rsid w:val="0015074B"/>
    <w:rsid w:val="0029639D"/>
    <w:rsid w:val="002A6455"/>
    <w:rsid w:val="002D3D7F"/>
    <w:rsid w:val="002F33F0"/>
    <w:rsid w:val="00316179"/>
    <w:rsid w:val="00326F90"/>
    <w:rsid w:val="00345C13"/>
    <w:rsid w:val="003C0599"/>
    <w:rsid w:val="003F4EDD"/>
    <w:rsid w:val="004F357C"/>
    <w:rsid w:val="00515B90"/>
    <w:rsid w:val="005C0485"/>
    <w:rsid w:val="005C0FB4"/>
    <w:rsid w:val="005D79B6"/>
    <w:rsid w:val="00601247"/>
    <w:rsid w:val="00620A87"/>
    <w:rsid w:val="00655C1E"/>
    <w:rsid w:val="006C7191"/>
    <w:rsid w:val="00722BAF"/>
    <w:rsid w:val="0075567B"/>
    <w:rsid w:val="007E0D6B"/>
    <w:rsid w:val="00802B99"/>
    <w:rsid w:val="00804199"/>
    <w:rsid w:val="00804E14"/>
    <w:rsid w:val="0081230E"/>
    <w:rsid w:val="008143E8"/>
    <w:rsid w:val="008548C5"/>
    <w:rsid w:val="00865810"/>
    <w:rsid w:val="00866F6C"/>
    <w:rsid w:val="00872F02"/>
    <w:rsid w:val="008F2713"/>
    <w:rsid w:val="00A82470"/>
    <w:rsid w:val="00AA1D8D"/>
    <w:rsid w:val="00AB15F5"/>
    <w:rsid w:val="00B0527E"/>
    <w:rsid w:val="00B25A94"/>
    <w:rsid w:val="00B47730"/>
    <w:rsid w:val="00B615BB"/>
    <w:rsid w:val="00BB55DB"/>
    <w:rsid w:val="00BB774F"/>
    <w:rsid w:val="00BD4C29"/>
    <w:rsid w:val="00BE5009"/>
    <w:rsid w:val="00CB0664"/>
    <w:rsid w:val="00CB751D"/>
    <w:rsid w:val="00CF65FF"/>
    <w:rsid w:val="00D26188"/>
    <w:rsid w:val="00D82B1F"/>
    <w:rsid w:val="00E03455"/>
    <w:rsid w:val="00E200F7"/>
    <w:rsid w:val="00E51812"/>
    <w:rsid w:val="00EE2F94"/>
    <w:rsid w:val="00F10DA2"/>
    <w:rsid w:val="00F23189"/>
    <w:rsid w:val="00FC693F"/>
    <w:rsid w:val="00FE33C2"/>
    <w:rsid w:val="00FE7537"/>
    <w:rsid w:val="00FF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85338"/>
  <w14:defaultImageDpi w14:val="300"/>
  <w15:docId w15:val="{877D6BEB-F282-4D73-B204-C982618A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24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5742</TotalTime>
  <Pages>17</Pages>
  <Words>3394</Words>
  <Characters>18670</Characters>
  <Application>Microsoft Office Word</Application>
  <DocSecurity>0</DocSecurity>
  <Lines>155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Cienega</cp:lastModifiedBy>
  <cp:revision>16</cp:revision>
  <dcterms:created xsi:type="dcterms:W3CDTF">2025-12-04T22:15:00Z</dcterms:created>
  <dcterms:modified xsi:type="dcterms:W3CDTF">2026-01-06T17:50:00Z</dcterms:modified>
  <cp:category/>
</cp:coreProperties>
</file>