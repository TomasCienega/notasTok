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1817E" w14:textId="77777777" w:rsidR="00BD4C29" w:rsidRPr="00FA7320" w:rsidRDefault="00D26188">
      <w:pPr>
        <w:pStyle w:val="Ttulo"/>
        <w:rPr>
          <w:lang w:val="es-ES"/>
        </w:rPr>
      </w:pPr>
      <w:r w:rsidRPr="00FA7320">
        <w:rPr>
          <w:lang w:val="es-ES"/>
        </w:rPr>
        <w:t>Examen Teórico: SQL Server, C# y REST</w:t>
      </w:r>
    </w:p>
    <w:p w14:paraId="1C6982C6" w14:textId="5907A292" w:rsidR="003F4EDD" w:rsidRPr="00FA7320" w:rsidRDefault="003F4EDD">
      <w:pPr>
        <w:pStyle w:val="Ttulo1"/>
        <w:rPr>
          <w:lang w:val="es-ES"/>
        </w:rPr>
      </w:pPr>
      <w:r w:rsidRPr="00FA7320">
        <w:rPr>
          <w:lang w:val="es-ES"/>
        </w:rPr>
        <w:t>Calificación: 63.4  -</w:t>
      </w:r>
      <w:r w:rsidR="005D79B6" w:rsidRPr="00FA7320">
        <w:rPr>
          <w:lang w:val="es-ES"/>
        </w:rPr>
        <w:t xml:space="preserve"> </w:t>
      </w:r>
      <w:r w:rsidRPr="00FA7320">
        <w:rPr>
          <w:lang w:val="es-ES"/>
        </w:rPr>
        <w:t xml:space="preserve"> Correctas: 22 de 29</w:t>
      </w:r>
    </w:p>
    <w:p w14:paraId="0241837D" w14:textId="49CEC507" w:rsidR="00BD4C29" w:rsidRPr="00FA7320" w:rsidRDefault="00D26188">
      <w:pPr>
        <w:pStyle w:val="Ttulo1"/>
        <w:rPr>
          <w:lang w:val="es-ES"/>
        </w:rPr>
      </w:pPr>
      <w:r w:rsidRPr="00FA7320">
        <w:rPr>
          <w:lang w:val="es-ES"/>
        </w:rPr>
        <w:t>Sección 1 – SQL Server</w:t>
      </w:r>
    </w:p>
    <w:p w14:paraId="265DF52E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¿Qué es SQL Server?</w:t>
      </w:r>
    </w:p>
    <w:p w14:paraId="24069C7E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1. ¿Cuál de las siguientes es una función de agregado en SQL Server?</w:t>
      </w:r>
    </w:p>
    <w:p w14:paraId="2CAE4C31" w14:textId="77777777" w:rsidR="00BD4C29" w:rsidRPr="00FA7320" w:rsidRDefault="00D26188">
      <w:pPr>
        <w:pStyle w:val="Listaconvietas"/>
      </w:pPr>
      <w:r w:rsidRPr="00FA7320">
        <w:t>A) SUM()</w:t>
      </w:r>
    </w:p>
    <w:p w14:paraId="35ADB30B" w14:textId="77777777" w:rsidR="00BD4C29" w:rsidRPr="00FA7320" w:rsidRDefault="00D26188">
      <w:pPr>
        <w:pStyle w:val="Listaconvietas"/>
      </w:pPr>
      <w:r w:rsidRPr="00FA7320">
        <w:t>B) LEN()</w:t>
      </w:r>
    </w:p>
    <w:p w14:paraId="63BA6C29" w14:textId="46912895" w:rsidR="00BD4C29" w:rsidRPr="00FA7320" w:rsidRDefault="00D26188">
      <w:pPr>
        <w:pStyle w:val="Listaconvietas"/>
      </w:pPr>
      <w:r w:rsidRPr="00FA7320">
        <w:t>C) GETDATE()</w:t>
      </w:r>
    </w:p>
    <w:p w14:paraId="01D43F75" w14:textId="77777777" w:rsidR="00BD4C29" w:rsidRPr="00FA7320" w:rsidRDefault="00D26188">
      <w:pPr>
        <w:pStyle w:val="Listaconvietas"/>
      </w:pPr>
      <w:r w:rsidRPr="00FA7320">
        <w:t>D) ISNULL()</w:t>
      </w:r>
    </w:p>
    <w:p w14:paraId="469327D2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2. ¿Cuáles de las siguientes funciones son funciones de agregado en SQL Server?</w:t>
      </w:r>
    </w:p>
    <w:p w14:paraId="166B859A" w14:textId="77777777" w:rsidR="00BD4C29" w:rsidRPr="00FA7320" w:rsidRDefault="00D26188">
      <w:pPr>
        <w:pStyle w:val="Listaconvietas"/>
      </w:pPr>
      <w:r w:rsidRPr="00FA7320">
        <w:t>A) AVG()</w:t>
      </w:r>
    </w:p>
    <w:p w14:paraId="35F1150D" w14:textId="77777777" w:rsidR="00BD4C29" w:rsidRPr="00FA7320" w:rsidRDefault="00D26188">
      <w:pPr>
        <w:pStyle w:val="Listaconvietas"/>
      </w:pPr>
      <w:r w:rsidRPr="00FA7320">
        <w:t>B) MAX()</w:t>
      </w:r>
    </w:p>
    <w:p w14:paraId="7CC15EB9" w14:textId="77777777" w:rsidR="00BD4C29" w:rsidRPr="00FA7320" w:rsidRDefault="00D26188">
      <w:pPr>
        <w:pStyle w:val="Listaconvietas"/>
      </w:pPr>
      <w:r w:rsidRPr="00FA7320">
        <w:t>C) COUNT()</w:t>
      </w:r>
    </w:p>
    <w:p w14:paraId="215BD898" w14:textId="77777777" w:rsidR="00BD4C29" w:rsidRPr="00FA7320" w:rsidRDefault="00D26188">
      <w:pPr>
        <w:pStyle w:val="Listaconvietas"/>
      </w:pPr>
      <w:r w:rsidRPr="00FA7320">
        <w:t>D) CONCAT()</w:t>
      </w:r>
    </w:p>
    <w:p w14:paraId="5B90FC95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3. ¿Qué función de agregado se usa para contar el número de registros?</w:t>
      </w:r>
    </w:p>
    <w:p w14:paraId="6436D743" w14:textId="77777777" w:rsidR="00BD4C29" w:rsidRPr="00FA7320" w:rsidRDefault="00D26188">
      <w:pPr>
        <w:pStyle w:val="Listaconvietas"/>
      </w:pPr>
      <w:r w:rsidRPr="00FA7320">
        <w:t>A) SUM()</w:t>
      </w:r>
    </w:p>
    <w:p w14:paraId="26ED1E33" w14:textId="77777777" w:rsidR="00BD4C29" w:rsidRPr="00FA7320" w:rsidRDefault="00D26188">
      <w:pPr>
        <w:pStyle w:val="Listaconvietas"/>
      </w:pPr>
      <w:r w:rsidRPr="00FA7320">
        <w:t>B) COUNT()</w:t>
      </w:r>
    </w:p>
    <w:p w14:paraId="71AC63D7" w14:textId="77777777" w:rsidR="00BD4C29" w:rsidRPr="00FA7320" w:rsidRDefault="00D26188">
      <w:pPr>
        <w:pStyle w:val="Listaconvietas"/>
      </w:pPr>
      <w:r w:rsidRPr="00FA7320">
        <w:t>C) TOTAL()</w:t>
      </w:r>
    </w:p>
    <w:p w14:paraId="7D7F1CB9" w14:textId="77777777" w:rsidR="00BD4C29" w:rsidRPr="00FA7320" w:rsidRDefault="00D26188">
      <w:pPr>
        <w:pStyle w:val="Listaconvietas"/>
      </w:pPr>
      <w:r w:rsidRPr="00FA7320">
        <w:t>D) NUMBEROF()</w:t>
      </w:r>
    </w:p>
    <w:p w14:paraId="107DDB86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4. ¿Cuál de las siguientes no es una función de agregado?</w:t>
      </w:r>
    </w:p>
    <w:p w14:paraId="475B4FF6" w14:textId="77777777" w:rsidR="00BD4C29" w:rsidRPr="00FA7320" w:rsidRDefault="00D26188">
      <w:pPr>
        <w:pStyle w:val="Listaconvietas"/>
      </w:pPr>
      <w:r w:rsidRPr="00FA7320">
        <w:t>A) MIN()</w:t>
      </w:r>
    </w:p>
    <w:p w14:paraId="1517779F" w14:textId="77777777" w:rsidR="00BD4C29" w:rsidRPr="00FA7320" w:rsidRDefault="00D26188">
      <w:pPr>
        <w:pStyle w:val="Listaconvietas"/>
      </w:pPr>
      <w:r w:rsidRPr="00FA7320">
        <w:t>B) AVG()</w:t>
      </w:r>
    </w:p>
    <w:p w14:paraId="4054CDC7" w14:textId="77777777" w:rsidR="00BD4C29" w:rsidRPr="00FA7320" w:rsidRDefault="00D26188">
      <w:pPr>
        <w:pStyle w:val="Listaconvietas"/>
      </w:pPr>
      <w:r w:rsidRPr="00FA7320">
        <w:t>C) SUBSTRING()</w:t>
      </w:r>
    </w:p>
    <w:p w14:paraId="10671BEB" w14:textId="77777777" w:rsidR="00BD4C29" w:rsidRPr="00FA7320" w:rsidRDefault="00D26188">
      <w:pPr>
        <w:pStyle w:val="Listaconvietas"/>
      </w:pPr>
      <w:r w:rsidRPr="00FA7320">
        <w:t>D) COUNT()</w:t>
      </w:r>
    </w:p>
    <w:p w14:paraId="5EA6CAEE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5. Selecciona la opción que solo contiene funciones de agregado válidas:</w:t>
      </w:r>
    </w:p>
    <w:p w14:paraId="3FC3EE05" w14:textId="77777777" w:rsidR="00BD4C29" w:rsidRPr="00FA7320" w:rsidRDefault="00D26188">
      <w:pPr>
        <w:pStyle w:val="Listaconvietas"/>
      </w:pPr>
      <w:r w:rsidRPr="00FA7320">
        <w:t>A) SUM(), MAX(), GETDATE()</w:t>
      </w:r>
    </w:p>
    <w:p w14:paraId="5A8EFC53" w14:textId="77777777" w:rsidR="00BD4C29" w:rsidRPr="00FA7320" w:rsidRDefault="00D26188">
      <w:pPr>
        <w:pStyle w:val="Listaconvietas"/>
      </w:pPr>
      <w:r w:rsidRPr="00FA7320">
        <w:t>B) AVG(), MIN(), COUNT()</w:t>
      </w:r>
    </w:p>
    <w:p w14:paraId="3A72D312" w14:textId="77777777" w:rsidR="00BD4C29" w:rsidRPr="00FA7320" w:rsidRDefault="00D26188">
      <w:pPr>
        <w:pStyle w:val="Listaconvietas"/>
      </w:pPr>
      <w:r w:rsidRPr="00FA7320">
        <w:t>C) LEN(), SUM(), LEFT()</w:t>
      </w:r>
    </w:p>
    <w:p w14:paraId="621827FD" w14:textId="77777777" w:rsidR="00BD4C29" w:rsidRPr="00FA7320" w:rsidRDefault="00D26188">
      <w:pPr>
        <w:pStyle w:val="Listaconvietas"/>
      </w:pPr>
      <w:r w:rsidRPr="00FA7320">
        <w:t>D) CONCAT(), MAX(), REPLACE()</w:t>
      </w:r>
    </w:p>
    <w:p w14:paraId="53C2F591" w14:textId="77777777" w:rsidR="00BD4C29" w:rsidRPr="00FA7320" w:rsidRDefault="00D26188">
      <w:pPr>
        <w:pStyle w:val="Ttulo1"/>
      </w:pPr>
      <w:proofErr w:type="spellStart"/>
      <w:r w:rsidRPr="00FA7320">
        <w:lastRenderedPageBreak/>
        <w:t>Sección</w:t>
      </w:r>
      <w:proofErr w:type="spellEnd"/>
      <w:r w:rsidRPr="00FA7320">
        <w:t xml:space="preserve"> 2 – C#</w:t>
      </w:r>
    </w:p>
    <w:p w14:paraId="7953A1A6" w14:textId="77777777" w:rsidR="00BD4C29" w:rsidRPr="00FA7320" w:rsidRDefault="00D26188">
      <w:r w:rsidRPr="00FA7320">
        <w:t>¿</w:t>
      </w:r>
      <w:proofErr w:type="spellStart"/>
      <w:r w:rsidRPr="00FA7320">
        <w:t>Qué</w:t>
      </w:r>
      <w:proofErr w:type="spellEnd"/>
      <w:r w:rsidRPr="00FA7320">
        <w:t xml:space="preserve"> es C#?</w:t>
      </w:r>
    </w:p>
    <w:p w14:paraId="37E267CD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6. ¿Cuál de los siguientes es un tipo primitivo en C#?</w:t>
      </w:r>
    </w:p>
    <w:p w14:paraId="03B50808" w14:textId="77777777" w:rsidR="00BD4C29" w:rsidRPr="00FA7320" w:rsidRDefault="00D26188">
      <w:pPr>
        <w:pStyle w:val="Listaconvietas"/>
      </w:pPr>
      <w:r w:rsidRPr="00FA7320">
        <w:t>A) list</w:t>
      </w:r>
    </w:p>
    <w:p w14:paraId="5301C53D" w14:textId="77777777" w:rsidR="00BD4C29" w:rsidRPr="00FA7320" w:rsidRDefault="00D26188">
      <w:pPr>
        <w:pStyle w:val="Listaconvietas"/>
      </w:pPr>
      <w:r w:rsidRPr="00FA7320">
        <w:t>B) int</w:t>
      </w:r>
    </w:p>
    <w:p w14:paraId="05F8A70E" w14:textId="77777777" w:rsidR="00BD4C29" w:rsidRPr="00FA7320" w:rsidRDefault="00D26188">
      <w:pPr>
        <w:pStyle w:val="Listaconvietas"/>
      </w:pPr>
      <w:r w:rsidRPr="00FA7320">
        <w:t xml:space="preserve">C) </w:t>
      </w:r>
      <w:proofErr w:type="spellStart"/>
      <w:r w:rsidRPr="00FA7320">
        <w:t>DataTable</w:t>
      </w:r>
      <w:proofErr w:type="spellEnd"/>
    </w:p>
    <w:p w14:paraId="2F2D7B29" w14:textId="585F5D96" w:rsidR="00BD4C29" w:rsidRPr="00FA7320" w:rsidRDefault="00D26188">
      <w:pPr>
        <w:pStyle w:val="Listaconvietas"/>
      </w:pPr>
      <w:r w:rsidRPr="00FA7320">
        <w:t>D) object</w:t>
      </w:r>
      <w:r w:rsidR="000B66C5" w:rsidRPr="00FA7320">
        <w:t xml:space="preserve"> </w:t>
      </w:r>
    </w:p>
    <w:p w14:paraId="7EDA9AC6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7. ¿Qué palabra clave permite declarar una variable cuyo tipo se determina en tiempo de ejecución?</w:t>
      </w:r>
    </w:p>
    <w:p w14:paraId="237097B1" w14:textId="77777777" w:rsidR="00BD4C29" w:rsidRPr="00FA7320" w:rsidRDefault="00D26188">
      <w:pPr>
        <w:pStyle w:val="Listaconvietas"/>
      </w:pPr>
      <w:r w:rsidRPr="00FA7320">
        <w:t>A) var</w:t>
      </w:r>
    </w:p>
    <w:p w14:paraId="31781B39" w14:textId="77777777" w:rsidR="00BD4C29" w:rsidRPr="00FA7320" w:rsidRDefault="00D26188">
      <w:pPr>
        <w:pStyle w:val="Listaconvietas"/>
      </w:pPr>
      <w:r w:rsidRPr="00FA7320">
        <w:t>B) object</w:t>
      </w:r>
    </w:p>
    <w:p w14:paraId="67B91CD7" w14:textId="77777777" w:rsidR="00BD4C29" w:rsidRPr="00FA7320" w:rsidRDefault="00D26188">
      <w:pPr>
        <w:pStyle w:val="Listaconvietas"/>
      </w:pPr>
      <w:r w:rsidRPr="00FA7320">
        <w:t>C) dynamic</w:t>
      </w:r>
    </w:p>
    <w:p w14:paraId="43945AB8" w14:textId="77777777" w:rsidR="00BD4C29" w:rsidRPr="00FA7320" w:rsidRDefault="00D26188">
      <w:pPr>
        <w:pStyle w:val="Listaconvietas"/>
      </w:pPr>
      <w:r w:rsidRPr="00FA7320">
        <w:t>D) auto</w:t>
      </w:r>
    </w:p>
    <w:p w14:paraId="2D690CED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8. ¿Cuál de las siguientes variables puede cambiar de tipo en tiempo de ejecución?</w:t>
      </w:r>
    </w:p>
    <w:p w14:paraId="3221AFE6" w14:textId="77777777" w:rsidR="00BD4C29" w:rsidRPr="00FA7320" w:rsidRDefault="00D26188">
      <w:pPr>
        <w:pStyle w:val="Listaconvietas"/>
      </w:pPr>
      <w:r w:rsidRPr="00FA7320">
        <w:t>A) int x = 5;</w:t>
      </w:r>
    </w:p>
    <w:p w14:paraId="5165CF30" w14:textId="77777777" w:rsidR="00BD4C29" w:rsidRPr="00FA7320" w:rsidRDefault="00D26188">
      <w:pPr>
        <w:pStyle w:val="Listaconvietas"/>
      </w:pPr>
      <w:r w:rsidRPr="00FA7320">
        <w:t>B) var x = 5;</w:t>
      </w:r>
    </w:p>
    <w:p w14:paraId="49CA4CF6" w14:textId="7A968C82" w:rsidR="00BD4C29" w:rsidRPr="00FA7320" w:rsidRDefault="00D26188">
      <w:pPr>
        <w:pStyle w:val="Listaconvietas"/>
      </w:pPr>
      <w:r w:rsidRPr="00FA7320">
        <w:t>C) dynamic x = 5;</w:t>
      </w:r>
      <w:r w:rsidR="00FE7537" w:rsidRPr="00FA7320">
        <w:t xml:space="preserve"> </w:t>
      </w:r>
    </w:p>
    <w:p w14:paraId="70F7621D" w14:textId="77777777" w:rsidR="00BD4C29" w:rsidRPr="00FA7320" w:rsidRDefault="00D26188">
      <w:pPr>
        <w:pStyle w:val="Listaconvietas"/>
      </w:pPr>
      <w:r w:rsidRPr="00FA7320">
        <w:t>D) const x = 5;</w:t>
      </w:r>
    </w:p>
    <w:p w14:paraId="5D7BF030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9. ¿Qué palabra clave se usa para declarar una constante?</w:t>
      </w:r>
    </w:p>
    <w:p w14:paraId="76BA52CD" w14:textId="77777777" w:rsidR="00BD4C29" w:rsidRPr="00FA7320" w:rsidRDefault="00D26188">
      <w:pPr>
        <w:pStyle w:val="Listaconvietas"/>
      </w:pPr>
      <w:r w:rsidRPr="00FA7320">
        <w:t xml:space="preserve">A) </w:t>
      </w:r>
      <w:proofErr w:type="spellStart"/>
      <w:r w:rsidRPr="00FA7320">
        <w:t>readonly</w:t>
      </w:r>
      <w:proofErr w:type="spellEnd"/>
    </w:p>
    <w:p w14:paraId="65077BDB" w14:textId="77777777" w:rsidR="00BD4C29" w:rsidRPr="00FA7320" w:rsidRDefault="00D26188">
      <w:pPr>
        <w:pStyle w:val="Listaconvietas"/>
      </w:pPr>
      <w:r w:rsidRPr="00FA7320">
        <w:t>B) const</w:t>
      </w:r>
    </w:p>
    <w:p w14:paraId="6B276449" w14:textId="77777777" w:rsidR="00BD4C29" w:rsidRPr="00FA7320" w:rsidRDefault="00D26188">
      <w:pPr>
        <w:pStyle w:val="Listaconvietas"/>
      </w:pPr>
      <w:r w:rsidRPr="00FA7320">
        <w:t>C) var</w:t>
      </w:r>
    </w:p>
    <w:p w14:paraId="613F3BA7" w14:textId="77777777" w:rsidR="00BD4C29" w:rsidRPr="00FA7320" w:rsidRDefault="00D26188">
      <w:pPr>
        <w:pStyle w:val="Listaconvietas"/>
      </w:pPr>
      <w:r w:rsidRPr="00FA7320">
        <w:t>D) final</w:t>
      </w:r>
    </w:p>
    <w:p w14:paraId="51E06EAD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 xml:space="preserve">10. ¿Cuál de las siguientes líneas es válida para declarar un valor </w:t>
      </w:r>
      <w:proofErr w:type="spellStart"/>
      <w:r w:rsidRPr="00FA7320">
        <w:rPr>
          <w:lang w:val="es-ES"/>
        </w:rPr>
        <w:t>nullable</w:t>
      </w:r>
      <w:proofErr w:type="spellEnd"/>
      <w:r w:rsidRPr="00FA7320">
        <w:rPr>
          <w:lang w:val="es-ES"/>
        </w:rPr>
        <w:t>?</w:t>
      </w:r>
    </w:p>
    <w:p w14:paraId="2A02CA1A" w14:textId="22C45CD0" w:rsidR="00BD4C29" w:rsidRPr="00FA7320" w:rsidRDefault="00D26188">
      <w:pPr>
        <w:pStyle w:val="Listaconvietas"/>
      </w:pPr>
      <w:r w:rsidRPr="00FA7320">
        <w:t xml:space="preserve">A) int </w:t>
      </w:r>
      <w:proofErr w:type="spellStart"/>
      <w:r w:rsidRPr="00FA7320">
        <w:t>edad</w:t>
      </w:r>
      <w:proofErr w:type="spellEnd"/>
      <w:r w:rsidRPr="00FA7320">
        <w:t xml:space="preserve"> = null;</w:t>
      </w:r>
      <w:r w:rsidR="00BB55DB" w:rsidRPr="00FA7320">
        <w:t xml:space="preserve"> </w:t>
      </w:r>
    </w:p>
    <w:p w14:paraId="48100676" w14:textId="77777777" w:rsidR="00BD4C29" w:rsidRPr="00FA7320" w:rsidRDefault="00D26188">
      <w:pPr>
        <w:pStyle w:val="Listaconvietas"/>
      </w:pPr>
      <w:r w:rsidRPr="00FA7320">
        <w:t xml:space="preserve">B) int? </w:t>
      </w:r>
      <w:proofErr w:type="spellStart"/>
      <w:r w:rsidRPr="00FA7320">
        <w:t>edad</w:t>
      </w:r>
      <w:proofErr w:type="spellEnd"/>
      <w:r w:rsidRPr="00FA7320">
        <w:t xml:space="preserve"> = null;</w:t>
      </w:r>
    </w:p>
    <w:p w14:paraId="29D4AD7E" w14:textId="77777777" w:rsidR="00BD4C29" w:rsidRPr="00FA7320" w:rsidRDefault="00D26188">
      <w:pPr>
        <w:pStyle w:val="Listaconvietas"/>
      </w:pPr>
      <w:r w:rsidRPr="00FA7320">
        <w:t xml:space="preserve">C) nullable </w:t>
      </w:r>
      <w:proofErr w:type="spellStart"/>
      <w:r w:rsidRPr="00FA7320">
        <w:t>edad</w:t>
      </w:r>
      <w:proofErr w:type="spellEnd"/>
      <w:r w:rsidRPr="00FA7320">
        <w:t xml:space="preserve"> = null;</w:t>
      </w:r>
    </w:p>
    <w:p w14:paraId="5F107F55" w14:textId="77777777" w:rsidR="00BD4C29" w:rsidRPr="00FA7320" w:rsidRDefault="00D26188">
      <w:pPr>
        <w:pStyle w:val="Listaconvietas"/>
      </w:pPr>
      <w:r w:rsidRPr="00FA7320">
        <w:t xml:space="preserve">D) int </w:t>
      </w:r>
      <w:proofErr w:type="spellStart"/>
      <w:r w:rsidRPr="00FA7320">
        <w:t>edad</w:t>
      </w:r>
      <w:proofErr w:type="spellEnd"/>
      <w:r w:rsidRPr="00FA7320">
        <w:t>? = null;</w:t>
      </w:r>
    </w:p>
    <w:p w14:paraId="38A7FEBF" w14:textId="77777777" w:rsidR="000B66C5" w:rsidRPr="00FA7320" w:rsidRDefault="000B66C5" w:rsidP="000B66C5">
      <w:pPr>
        <w:pStyle w:val="Listaconvietas"/>
        <w:numPr>
          <w:ilvl w:val="0"/>
          <w:numId w:val="0"/>
        </w:numPr>
        <w:ind w:left="360"/>
      </w:pPr>
    </w:p>
    <w:p w14:paraId="24F36C78" w14:textId="77777777" w:rsidR="000B66C5" w:rsidRPr="00FA7320" w:rsidRDefault="000B66C5" w:rsidP="000B66C5">
      <w:pPr>
        <w:pStyle w:val="Listaconvietas"/>
        <w:numPr>
          <w:ilvl w:val="0"/>
          <w:numId w:val="0"/>
        </w:numPr>
        <w:ind w:left="360"/>
      </w:pPr>
    </w:p>
    <w:p w14:paraId="16F1C170" w14:textId="77777777" w:rsidR="00BD4C29" w:rsidRPr="00FA7320" w:rsidRDefault="00D26188">
      <w:pPr>
        <w:pStyle w:val="Ttulo1"/>
      </w:pPr>
      <w:proofErr w:type="spellStart"/>
      <w:r w:rsidRPr="00FA7320">
        <w:t>Sección</w:t>
      </w:r>
      <w:proofErr w:type="spellEnd"/>
      <w:r w:rsidRPr="00FA7320">
        <w:t xml:space="preserve"> 3 – REST</w:t>
      </w:r>
    </w:p>
    <w:p w14:paraId="5396AC32" w14:textId="77777777" w:rsidR="00BD4C29" w:rsidRPr="00FA7320" w:rsidRDefault="00D26188">
      <w:r w:rsidRPr="00FA7320">
        <w:t>¿</w:t>
      </w:r>
      <w:proofErr w:type="spellStart"/>
      <w:r w:rsidRPr="00FA7320">
        <w:t>Qué</w:t>
      </w:r>
      <w:proofErr w:type="spellEnd"/>
      <w:r w:rsidRPr="00FA7320">
        <w:t xml:space="preserve"> es REST?</w:t>
      </w:r>
    </w:p>
    <w:p w14:paraId="2859E115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11. ¿Qué método HTTP se utiliza para obtener datos de un recurso?</w:t>
      </w:r>
    </w:p>
    <w:p w14:paraId="1B1C9CED" w14:textId="77777777" w:rsidR="00BD4C29" w:rsidRPr="00FA7320" w:rsidRDefault="00D26188">
      <w:pPr>
        <w:pStyle w:val="Listaconvietas"/>
      </w:pPr>
      <w:r w:rsidRPr="00FA7320">
        <w:lastRenderedPageBreak/>
        <w:t>A) POST</w:t>
      </w:r>
    </w:p>
    <w:p w14:paraId="33BCEFB6" w14:textId="77777777" w:rsidR="00BD4C29" w:rsidRPr="00FA7320" w:rsidRDefault="00D26188">
      <w:pPr>
        <w:pStyle w:val="Listaconvietas"/>
      </w:pPr>
      <w:r w:rsidRPr="00FA7320">
        <w:t>B) GET</w:t>
      </w:r>
    </w:p>
    <w:p w14:paraId="7244FB1F" w14:textId="77777777" w:rsidR="00BD4C29" w:rsidRPr="00FA7320" w:rsidRDefault="00D26188">
      <w:pPr>
        <w:pStyle w:val="Listaconvietas"/>
      </w:pPr>
      <w:r w:rsidRPr="00FA7320">
        <w:t>C) PUT</w:t>
      </w:r>
    </w:p>
    <w:p w14:paraId="5B62C494" w14:textId="77777777" w:rsidR="00BD4C29" w:rsidRPr="00FA7320" w:rsidRDefault="00D26188">
      <w:pPr>
        <w:pStyle w:val="Listaconvietas"/>
      </w:pPr>
      <w:r w:rsidRPr="00FA7320">
        <w:t>D) DELETE</w:t>
      </w:r>
    </w:p>
    <w:p w14:paraId="771C4664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12. ¿Qué método se utiliza para crear un nuevo recurso en una API REST?</w:t>
      </w:r>
    </w:p>
    <w:p w14:paraId="12C5685C" w14:textId="77777777" w:rsidR="00BD4C29" w:rsidRPr="00FA7320" w:rsidRDefault="00D26188">
      <w:pPr>
        <w:pStyle w:val="Listaconvietas"/>
      </w:pPr>
      <w:r w:rsidRPr="00FA7320">
        <w:t>A) PUT</w:t>
      </w:r>
    </w:p>
    <w:p w14:paraId="3A4158FB" w14:textId="77777777" w:rsidR="00BD4C29" w:rsidRPr="00FA7320" w:rsidRDefault="00D26188">
      <w:pPr>
        <w:pStyle w:val="Listaconvietas"/>
      </w:pPr>
      <w:r w:rsidRPr="00FA7320">
        <w:t>B) GET</w:t>
      </w:r>
    </w:p>
    <w:p w14:paraId="77FF5A90" w14:textId="77777777" w:rsidR="00BD4C29" w:rsidRPr="00FA7320" w:rsidRDefault="00D26188">
      <w:pPr>
        <w:pStyle w:val="Listaconvietas"/>
      </w:pPr>
      <w:r w:rsidRPr="00FA7320">
        <w:t>C) POST</w:t>
      </w:r>
    </w:p>
    <w:p w14:paraId="1A424E29" w14:textId="77777777" w:rsidR="00BD4C29" w:rsidRPr="00FA7320" w:rsidRDefault="00D26188">
      <w:pPr>
        <w:pStyle w:val="Listaconvietas"/>
      </w:pPr>
      <w:r w:rsidRPr="00FA7320">
        <w:t>D) PATCH</w:t>
      </w:r>
    </w:p>
    <w:p w14:paraId="7CBD3A81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13. ¿Qué método se usa para eliminar un recurso existente?</w:t>
      </w:r>
    </w:p>
    <w:p w14:paraId="027A6F3D" w14:textId="77777777" w:rsidR="00BD4C29" w:rsidRPr="00FA7320" w:rsidRDefault="00D26188">
      <w:pPr>
        <w:pStyle w:val="Listaconvietas"/>
      </w:pPr>
      <w:r w:rsidRPr="00FA7320">
        <w:t>A) DELETE</w:t>
      </w:r>
    </w:p>
    <w:p w14:paraId="2E0A1AC1" w14:textId="53D2118B" w:rsidR="00BD4C29" w:rsidRPr="00FA7320" w:rsidRDefault="00D26188">
      <w:pPr>
        <w:pStyle w:val="Listaconvietas"/>
      </w:pPr>
      <w:r w:rsidRPr="00FA7320">
        <w:t>B) REMOVE</w:t>
      </w:r>
    </w:p>
    <w:p w14:paraId="54B11C4E" w14:textId="77777777" w:rsidR="00BD4C29" w:rsidRPr="00FA7320" w:rsidRDefault="00D26188">
      <w:pPr>
        <w:pStyle w:val="Listaconvietas"/>
      </w:pPr>
      <w:r w:rsidRPr="00FA7320">
        <w:t>C) DROP</w:t>
      </w:r>
    </w:p>
    <w:p w14:paraId="2997C40A" w14:textId="77777777" w:rsidR="00BD4C29" w:rsidRPr="00FA7320" w:rsidRDefault="00D26188">
      <w:pPr>
        <w:pStyle w:val="Listaconvietas"/>
      </w:pPr>
      <w:r w:rsidRPr="00FA7320">
        <w:t>D) DESTROY</w:t>
      </w:r>
    </w:p>
    <w:p w14:paraId="3E487618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14. ¿Cuál de los siguientes NO es un principio clave de REST?</w:t>
      </w:r>
    </w:p>
    <w:p w14:paraId="7CE754FA" w14:textId="77777777" w:rsidR="00BD4C29" w:rsidRPr="00FA7320" w:rsidRDefault="00D26188">
      <w:pPr>
        <w:pStyle w:val="Listaconvietas"/>
      </w:pPr>
      <w:r w:rsidRPr="00FA7320">
        <w:t xml:space="preserve">A) Stateless (sin </w:t>
      </w:r>
      <w:proofErr w:type="spellStart"/>
      <w:r w:rsidRPr="00FA7320">
        <w:t>estado</w:t>
      </w:r>
      <w:proofErr w:type="spellEnd"/>
      <w:r w:rsidRPr="00FA7320">
        <w:t>)</w:t>
      </w:r>
    </w:p>
    <w:p w14:paraId="51B3E7FD" w14:textId="77777777" w:rsidR="00BD4C29" w:rsidRPr="00FA7320" w:rsidRDefault="00D26188">
      <w:pPr>
        <w:pStyle w:val="Listaconvietas"/>
      </w:pPr>
      <w:r w:rsidRPr="00FA7320">
        <w:t xml:space="preserve">B) </w:t>
      </w:r>
      <w:proofErr w:type="spellStart"/>
      <w:r w:rsidRPr="00FA7320">
        <w:t>Recursos</w:t>
      </w:r>
      <w:proofErr w:type="spellEnd"/>
      <w:r w:rsidRPr="00FA7320">
        <w:t xml:space="preserve"> </w:t>
      </w:r>
      <w:proofErr w:type="spellStart"/>
      <w:r w:rsidRPr="00FA7320">
        <w:t>identificados</w:t>
      </w:r>
      <w:proofErr w:type="spellEnd"/>
      <w:r w:rsidRPr="00FA7320">
        <w:t xml:space="preserve"> por URI</w:t>
      </w:r>
    </w:p>
    <w:p w14:paraId="7DD7C7C6" w14:textId="77777777" w:rsidR="00BD4C29" w:rsidRPr="00FA7320" w:rsidRDefault="00D26188">
      <w:pPr>
        <w:pStyle w:val="Listaconvietas"/>
      </w:pPr>
      <w:r w:rsidRPr="00FA7320">
        <w:t xml:space="preserve">C) </w:t>
      </w:r>
      <w:proofErr w:type="spellStart"/>
      <w:r w:rsidRPr="00FA7320">
        <w:t>Comunicación</w:t>
      </w:r>
      <w:proofErr w:type="spellEnd"/>
      <w:r w:rsidRPr="00FA7320">
        <w:t xml:space="preserve"> </w:t>
      </w:r>
      <w:proofErr w:type="spellStart"/>
      <w:r w:rsidRPr="00FA7320">
        <w:t>usando</w:t>
      </w:r>
      <w:proofErr w:type="spellEnd"/>
      <w:r w:rsidRPr="00FA7320">
        <w:t xml:space="preserve"> HTTP</w:t>
      </w:r>
    </w:p>
    <w:p w14:paraId="5A17E23A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D) Estado persistente en el servidor</w:t>
      </w:r>
    </w:p>
    <w:p w14:paraId="614EA91B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15. ¿Qué tipo de respuesta se espera típicamente de una API REST?</w:t>
      </w:r>
    </w:p>
    <w:p w14:paraId="21BA4914" w14:textId="77777777" w:rsidR="00BD4C29" w:rsidRPr="00FA7320" w:rsidRDefault="00D26188">
      <w:pPr>
        <w:pStyle w:val="Listaconvietas"/>
      </w:pPr>
      <w:r w:rsidRPr="00FA7320">
        <w:t>A) HTML</w:t>
      </w:r>
    </w:p>
    <w:p w14:paraId="029236B2" w14:textId="77777777" w:rsidR="00BD4C29" w:rsidRPr="00FA7320" w:rsidRDefault="00D26188">
      <w:pPr>
        <w:pStyle w:val="Listaconvietas"/>
      </w:pPr>
      <w:r w:rsidRPr="00FA7320">
        <w:t>B) JSON o XML</w:t>
      </w:r>
    </w:p>
    <w:p w14:paraId="3E490782" w14:textId="77777777" w:rsidR="00BD4C29" w:rsidRPr="00FA7320" w:rsidRDefault="00D26188">
      <w:pPr>
        <w:pStyle w:val="Listaconvietas"/>
      </w:pPr>
      <w:r w:rsidRPr="00FA7320">
        <w:t>C) SOAP</w:t>
      </w:r>
    </w:p>
    <w:p w14:paraId="12B1CC97" w14:textId="77777777" w:rsidR="00BD4C29" w:rsidRPr="00FA7320" w:rsidRDefault="00D26188">
      <w:pPr>
        <w:pStyle w:val="Listaconvietas"/>
      </w:pPr>
      <w:r w:rsidRPr="00FA7320">
        <w:t>D) SQL</w:t>
      </w:r>
    </w:p>
    <w:p w14:paraId="4C6D21D2" w14:textId="77777777" w:rsidR="0075567B" w:rsidRPr="00FA7320" w:rsidRDefault="0075567B" w:rsidP="0075567B">
      <w:pPr>
        <w:pStyle w:val="Listaconvietas"/>
        <w:numPr>
          <w:ilvl w:val="0"/>
          <w:numId w:val="0"/>
        </w:numPr>
        <w:ind w:left="360"/>
      </w:pPr>
    </w:p>
    <w:p w14:paraId="00675C3F" w14:textId="6CCFDDEF" w:rsidR="0075567B" w:rsidRPr="00FA7320" w:rsidRDefault="0075567B" w:rsidP="0075567B">
      <w:pPr>
        <w:pStyle w:val="Listaconvietas"/>
        <w:numPr>
          <w:ilvl w:val="0"/>
          <w:numId w:val="0"/>
        </w:numPr>
        <w:rPr>
          <w:lang w:val="es-ES"/>
        </w:rPr>
      </w:pPr>
      <w:r w:rsidRPr="00FA7320">
        <w:rPr>
          <w:lang w:val="es-MX"/>
        </w:rPr>
        <w:t>16. ¿Cuál es la diferencia entre REST y SOAP?</w:t>
      </w:r>
      <w:r w:rsidR="000B66C5" w:rsidRPr="00FA7320">
        <w:rPr>
          <w:lang w:val="es-MX"/>
        </w:rPr>
        <w:t xml:space="preserve"> (Investiga sobre eso :v) </w:t>
      </w:r>
    </w:p>
    <w:p w14:paraId="41FE842B" w14:textId="77777777" w:rsidR="0075567B" w:rsidRPr="00FA7320" w:rsidRDefault="0075567B" w:rsidP="0075567B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</w:p>
    <w:p w14:paraId="3CE338D9" w14:textId="26B9F182" w:rsidR="0075567B" w:rsidRPr="00FA7320" w:rsidRDefault="00BB55DB" w:rsidP="0075567B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  <w:r w:rsidRPr="00FA7320">
        <w:rPr>
          <w:lang w:val="es-ES"/>
        </w:rPr>
        <w:t>¿???</w:t>
      </w:r>
    </w:p>
    <w:p w14:paraId="09D0FEA4" w14:textId="77777777" w:rsidR="0075567B" w:rsidRPr="00FA7320" w:rsidRDefault="0075567B" w:rsidP="0075567B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</w:p>
    <w:p w14:paraId="4A02767A" w14:textId="77777777" w:rsidR="00BD4C29" w:rsidRPr="00FA7320" w:rsidRDefault="00D26188">
      <w:pPr>
        <w:pStyle w:val="Ttulo1"/>
        <w:rPr>
          <w:lang w:val="es-ES"/>
        </w:rPr>
      </w:pPr>
      <w:r w:rsidRPr="00FA7320">
        <w:rPr>
          <w:lang w:val="es-ES"/>
        </w:rPr>
        <w:t>Sección 4 – Programación Orientada a Objetos y Teoría General</w:t>
      </w:r>
    </w:p>
    <w:p w14:paraId="5B87F3F2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¿Qué es la Programación Orientada a Objetos (POO)?</w:t>
      </w:r>
    </w:p>
    <w:p w14:paraId="507C85E3" w14:textId="0087FD5E" w:rsidR="00BD4C29" w:rsidRPr="00FA7320" w:rsidRDefault="00D26188">
      <w:pPr>
        <w:rPr>
          <w:lang w:val="es-ES"/>
        </w:rPr>
      </w:pPr>
      <w:r w:rsidRPr="00FA7320">
        <w:rPr>
          <w:lang w:val="es-ES"/>
        </w:rPr>
        <w:t>1</w:t>
      </w:r>
      <w:r w:rsidR="0075567B" w:rsidRPr="00FA7320">
        <w:rPr>
          <w:lang w:val="es-ES"/>
        </w:rPr>
        <w:t>7</w:t>
      </w:r>
      <w:r w:rsidRPr="00FA7320">
        <w:rPr>
          <w:lang w:val="es-ES"/>
        </w:rPr>
        <w:t>. ¿Qué es polimorfismo en programación orientada a objetos?</w:t>
      </w:r>
    </w:p>
    <w:p w14:paraId="54293359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A) El uso de múltiples hilos</w:t>
      </w:r>
    </w:p>
    <w:p w14:paraId="4BA3CE06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B) La capacidad de una función de tomar varias formas</w:t>
      </w:r>
    </w:p>
    <w:p w14:paraId="66239D36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lastRenderedPageBreak/>
        <w:t>C) La herencia de múltiples clases</w:t>
      </w:r>
    </w:p>
    <w:p w14:paraId="7F530312" w14:textId="77777777" w:rsidR="00BD4C29" w:rsidRPr="00FA7320" w:rsidRDefault="00D26188">
      <w:pPr>
        <w:pStyle w:val="Listaconvietas"/>
      </w:pPr>
      <w:r w:rsidRPr="00FA7320">
        <w:t xml:space="preserve">D) La </w:t>
      </w:r>
      <w:proofErr w:type="spellStart"/>
      <w:r w:rsidRPr="00FA7320">
        <w:t>sobrecarga</w:t>
      </w:r>
      <w:proofErr w:type="spellEnd"/>
      <w:r w:rsidRPr="00FA7320">
        <w:t xml:space="preserve"> del </w:t>
      </w:r>
      <w:proofErr w:type="spellStart"/>
      <w:r w:rsidRPr="00FA7320">
        <w:t>compilador</w:t>
      </w:r>
      <w:proofErr w:type="spellEnd"/>
    </w:p>
    <w:p w14:paraId="2EA9BD4E" w14:textId="02BFE4BB" w:rsidR="00BD4C29" w:rsidRPr="00FA7320" w:rsidRDefault="00D26188">
      <w:pPr>
        <w:rPr>
          <w:lang w:val="es-ES"/>
        </w:rPr>
      </w:pPr>
      <w:r w:rsidRPr="00FA7320">
        <w:rPr>
          <w:lang w:val="es-ES"/>
        </w:rPr>
        <w:t>1</w:t>
      </w:r>
      <w:r w:rsidR="0075567B" w:rsidRPr="00FA7320">
        <w:rPr>
          <w:lang w:val="es-ES"/>
        </w:rPr>
        <w:t>8</w:t>
      </w:r>
      <w:r w:rsidRPr="00FA7320">
        <w:rPr>
          <w:lang w:val="es-ES"/>
        </w:rPr>
        <w:t>. ¿Qué es la herencia en programación?</w:t>
      </w:r>
    </w:p>
    <w:p w14:paraId="40D0253D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A) Reutilización de funciones de librerías</w:t>
      </w:r>
    </w:p>
    <w:p w14:paraId="0C316F14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B) Compartir métodos entre clases sin relación</w:t>
      </w:r>
    </w:p>
    <w:p w14:paraId="5F7F048A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C) La capacidad de una clase de heredar atributos y métodos de otra</w:t>
      </w:r>
    </w:p>
    <w:p w14:paraId="26DE1DC4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D) Evitar la duplicación de datos</w:t>
      </w:r>
    </w:p>
    <w:p w14:paraId="3228B6CE" w14:textId="74FCBF93" w:rsidR="00BD4C29" w:rsidRPr="00FA7320" w:rsidRDefault="00D26188">
      <w:pPr>
        <w:rPr>
          <w:lang w:val="es-ES"/>
        </w:rPr>
      </w:pPr>
      <w:r w:rsidRPr="00FA7320">
        <w:rPr>
          <w:lang w:val="es-ES"/>
        </w:rPr>
        <w:t>1</w:t>
      </w:r>
      <w:r w:rsidR="0075567B" w:rsidRPr="00FA7320">
        <w:rPr>
          <w:lang w:val="es-ES"/>
        </w:rPr>
        <w:t>9</w:t>
      </w:r>
      <w:r w:rsidRPr="00FA7320">
        <w:rPr>
          <w:lang w:val="es-ES"/>
        </w:rPr>
        <w:t>. ¿Cuál es una diferencia principal entre Java y JavaScript?</w:t>
      </w:r>
    </w:p>
    <w:p w14:paraId="5EF9C511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A) JavaScript se compila, Java no</w:t>
      </w:r>
    </w:p>
    <w:p w14:paraId="2F09FAEA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 xml:space="preserve">B) JavaScript es un lenguaje de </w:t>
      </w:r>
      <w:proofErr w:type="spellStart"/>
      <w:r w:rsidRPr="00FA7320">
        <w:rPr>
          <w:lang w:val="es-ES"/>
        </w:rPr>
        <w:t>backend</w:t>
      </w:r>
      <w:proofErr w:type="spellEnd"/>
    </w:p>
    <w:p w14:paraId="2CEB9F67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C) JavaScript es interpretado y orientado al navegador, Java es compilado y orientado a objetos</w:t>
      </w:r>
    </w:p>
    <w:p w14:paraId="664EF554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D) Ambos son iguales pero escritos diferente</w:t>
      </w:r>
    </w:p>
    <w:p w14:paraId="7E267938" w14:textId="0576CC3A" w:rsidR="00BD4C29" w:rsidRPr="00FA7320" w:rsidRDefault="0075567B">
      <w:pPr>
        <w:rPr>
          <w:lang w:val="es-ES"/>
        </w:rPr>
      </w:pPr>
      <w:r w:rsidRPr="00FA7320">
        <w:rPr>
          <w:lang w:val="es-ES"/>
        </w:rPr>
        <w:t>20. ¿Qué es el patrón MVC?</w:t>
      </w:r>
    </w:p>
    <w:p w14:paraId="25055427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 xml:space="preserve">A) Una forma de estructurar </w:t>
      </w:r>
      <w:proofErr w:type="spellStart"/>
      <w:r w:rsidRPr="00FA7320">
        <w:rPr>
          <w:lang w:val="es-ES"/>
        </w:rPr>
        <w:t>APIs</w:t>
      </w:r>
      <w:proofErr w:type="spellEnd"/>
      <w:r w:rsidRPr="00FA7320">
        <w:rPr>
          <w:lang w:val="es-ES"/>
        </w:rPr>
        <w:t xml:space="preserve"> REST</w:t>
      </w:r>
    </w:p>
    <w:p w14:paraId="587A2AEB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B) Modelo de programación que separa lógica, UI y datos</w:t>
      </w:r>
    </w:p>
    <w:p w14:paraId="61CD4F89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C) Un lenguaje de base de datos</w:t>
      </w:r>
    </w:p>
    <w:p w14:paraId="1C7136A1" w14:textId="77777777" w:rsidR="00BD4C29" w:rsidRPr="00FA7320" w:rsidRDefault="00D26188">
      <w:pPr>
        <w:pStyle w:val="Listaconvietas"/>
      </w:pPr>
      <w:r w:rsidRPr="00FA7320">
        <w:t xml:space="preserve">D) Un </w:t>
      </w:r>
      <w:proofErr w:type="spellStart"/>
      <w:r w:rsidRPr="00FA7320">
        <w:t>compilador</w:t>
      </w:r>
      <w:proofErr w:type="spellEnd"/>
    </w:p>
    <w:p w14:paraId="501D3DFD" w14:textId="77777777" w:rsidR="0075567B" w:rsidRPr="00FA7320" w:rsidRDefault="0075567B" w:rsidP="0075567B">
      <w:pPr>
        <w:pStyle w:val="Listaconvietas"/>
        <w:numPr>
          <w:ilvl w:val="0"/>
          <w:numId w:val="0"/>
        </w:numPr>
        <w:ind w:left="360"/>
      </w:pPr>
    </w:p>
    <w:p w14:paraId="085BD2F7" w14:textId="77777777" w:rsidR="0075567B" w:rsidRPr="00FA7320" w:rsidRDefault="0075567B" w:rsidP="0075567B">
      <w:pPr>
        <w:pStyle w:val="Listaconvietas"/>
        <w:numPr>
          <w:ilvl w:val="0"/>
          <w:numId w:val="0"/>
        </w:numPr>
        <w:ind w:left="360"/>
      </w:pPr>
    </w:p>
    <w:p w14:paraId="65957E3E" w14:textId="77777777" w:rsidR="0075567B" w:rsidRPr="00FA7320" w:rsidRDefault="0075567B" w:rsidP="0075567B">
      <w:pPr>
        <w:pStyle w:val="Listaconvietas"/>
        <w:numPr>
          <w:ilvl w:val="0"/>
          <w:numId w:val="0"/>
        </w:numPr>
        <w:ind w:left="360"/>
      </w:pPr>
    </w:p>
    <w:p w14:paraId="614ABC45" w14:textId="77777777" w:rsidR="0075567B" w:rsidRPr="00FA7320" w:rsidRDefault="0075567B" w:rsidP="0075567B">
      <w:pPr>
        <w:pStyle w:val="Listaconvietas"/>
        <w:numPr>
          <w:ilvl w:val="0"/>
          <w:numId w:val="0"/>
        </w:numPr>
        <w:ind w:left="360"/>
      </w:pPr>
    </w:p>
    <w:p w14:paraId="3ABC64DB" w14:textId="77777777" w:rsidR="0075567B" w:rsidRPr="00FA7320" w:rsidRDefault="0075567B" w:rsidP="0075567B">
      <w:pPr>
        <w:pStyle w:val="Listaconvietas"/>
        <w:numPr>
          <w:ilvl w:val="0"/>
          <w:numId w:val="0"/>
        </w:numPr>
        <w:ind w:left="360"/>
      </w:pPr>
    </w:p>
    <w:p w14:paraId="10C869C2" w14:textId="77777777" w:rsidR="0075567B" w:rsidRPr="00FA7320" w:rsidRDefault="0075567B" w:rsidP="0075567B">
      <w:pPr>
        <w:pStyle w:val="Listaconvietas"/>
        <w:numPr>
          <w:ilvl w:val="0"/>
          <w:numId w:val="0"/>
        </w:numPr>
        <w:ind w:left="360"/>
      </w:pPr>
    </w:p>
    <w:p w14:paraId="265BC5BD" w14:textId="77777777" w:rsidR="0075567B" w:rsidRPr="00FA7320" w:rsidRDefault="0075567B" w:rsidP="0075567B">
      <w:pPr>
        <w:pStyle w:val="Listaconvietas"/>
        <w:numPr>
          <w:ilvl w:val="0"/>
          <w:numId w:val="0"/>
        </w:numPr>
        <w:ind w:left="360"/>
      </w:pPr>
    </w:p>
    <w:p w14:paraId="6A58E001" w14:textId="77777777" w:rsidR="0075567B" w:rsidRPr="00FA7320" w:rsidRDefault="0075567B" w:rsidP="0075567B">
      <w:pPr>
        <w:pStyle w:val="Listaconvietas"/>
        <w:numPr>
          <w:ilvl w:val="0"/>
          <w:numId w:val="0"/>
        </w:numPr>
        <w:ind w:left="360"/>
      </w:pPr>
    </w:p>
    <w:p w14:paraId="3E497BA1" w14:textId="77777777" w:rsidR="00BD4C29" w:rsidRPr="00FA7320" w:rsidRDefault="00D26188">
      <w:pPr>
        <w:pStyle w:val="Ttulo1"/>
      </w:pPr>
      <w:proofErr w:type="spellStart"/>
      <w:r w:rsidRPr="00FA7320">
        <w:t>Sección</w:t>
      </w:r>
      <w:proofErr w:type="spellEnd"/>
      <w:r w:rsidRPr="00FA7320">
        <w:t xml:space="preserve"> 5 – </w:t>
      </w:r>
      <w:proofErr w:type="spellStart"/>
      <w:r w:rsidRPr="00FA7320">
        <w:t>Preguntas</w:t>
      </w:r>
      <w:proofErr w:type="spellEnd"/>
      <w:r w:rsidRPr="00FA7320">
        <w:t xml:space="preserve"> </w:t>
      </w:r>
      <w:proofErr w:type="spellStart"/>
      <w:r w:rsidRPr="00FA7320">
        <w:t>Prácticas</w:t>
      </w:r>
      <w:proofErr w:type="spellEnd"/>
    </w:p>
    <w:p w14:paraId="2418B1B9" w14:textId="7E7ED4A6" w:rsidR="00BD4C29" w:rsidRPr="00FA7320" w:rsidRDefault="00D26188">
      <w:pPr>
        <w:rPr>
          <w:lang w:val="es-ES"/>
        </w:rPr>
      </w:pPr>
      <w:r w:rsidRPr="00FA7320">
        <w:rPr>
          <w:lang w:val="es-ES"/>
        </w:rPr>
        <w:t>2</w:t>
      </w:r>
      <w:r w:rsidR="0075567B" w:rsidRPr="00FA7320">
        <w:rPr>
          <w:lang w:val="es-ES"/>
        </w:rPr>
        <w:t>1</w:t>
      </w:r>
      <w:r w:rsidRPr="00FA7320">
        <w:rPr>
          <w:lang w:val="es-ES"/>
        </w:rPr>
        <w:t>. Convierte el siguiente XML en un objeto JSON:</w:t>
      </w:r>
      <w:r w:rsidR="00BB55DB" w:rsidRPr="00FA7320">
        <w:rPr>
          <w:lang w:val="es-ES"/>
        </w:rPr>
        <w:t xml:space="preserve"> ¿??</w:t>
      </w:r>
      <w:r w:rsidR="003F4EDD" w:rsidRPr="00FA7320">
        <w:rPr>
          <w:lang w:val="es-ES"/>
        </w:rPr>
        <w:t xml:space="preserve"> 5 puntos</w:t>
      </w:r>
    </w:p>
    <w:p w14:paraId="6266BEB4" w14:textId="77777777" w:rsidR="00BD4C29" w:rsidRPr="00FA7320" w:rsidRDefault="00D26188">
      <w:pPr>
        <w:pStyle w:val="Citadestacada"/>
        <w:rPr>
          <w:lang w:val="es-ES"/>
        </w:rPr>
      </w:pPr>
      <w:r w:rsidRPr="00FA7320">
        <w:rPr>
          <w:lang w:val="es-ES"/>
        </w:rPr>
        <w:t>&lt;empleado&gt;</w:t>
      </w:r>
      <w:r w:rsidRPr="00FA7320">
        <w:rPr>
          <w:lang w:val="es-ES"/>
        </w:rPr>
        <w:br/>
        <w:t xml:space="preserve">  &lt;nombre&gt;Juan&lt;/nombre&gt;</w:t>
      </w:r>
      <w:r w:rsidRPr="00FA7320">
        <w:rPr>
          <w:lang w:val="es-ES"/>
        </w:rPr>
        <w:br/>
        <w:t xml:space="preserve">  &lt;edad&gt;30&lt;/edad&gt;</w:t>
      </w:r>
      <w:r w:rsidRPr="00FA7320">
        <w:rPr>
          <w:lang w:val="es-ES"/>
        </w:rPr>
        <w:br/>
        <w:t>&lt;/empleado&gt;</w:t>
      </w:r>
    </w:p>
    <w:p w14:paraId="00D18D4D" w14:textId="77777777" w:rsidR="005D79B6" w:rsidRPr="00FA7320" w:rsidRDefault="005D79B6" w:rsidP="005D79B6">
      <w:pPr>
        <w:rPr>
          <w:lang w:val="es-ES"/>
        </w:rPr>
      </w:pPr>
    </w:p>
    <w:p w14:paraId="409140F3" w14:textId="1BE46CEF" w:rsidR="00BD4C29" w:rsidRPr="00FA7320" w:rsidRDefault="0075567B">
      <w:pPr>
        <w:rPr>
          <w:lang w:val="es-ES"/>
        </w:rPr>
      </w:pPr>
      <w:r w:rsidRPr="00FA7320">
        <w:rPr>
          <w:lang w:val="es-ES"/>
        </w:rPr>
        <w:t>22. Escribe una función en C# que reciba una palabra y la devuelva al revés.</w:t>
      </w:r>
      <w:r w:rsidR="00BB55DB" w:rsidRPr="00FA7320">
        <w:rPr>
          <w:lang w:val="es-ES"/>
        </w:rPr>
        <w:t xml:space="preserve"> </w:t>
      </w:r>
      <w:r w:rsidR="003F4EDD" w:rsidRPr="00FA7320">
        <w:rPr>
          <w:lang w:val="es-ES"/>
        </w:rPr>
        <w:t xml:space="preserve"> 10 puntos</w:t>
      </w:r>
    </w:p>
    <w:p w14:paraId="7C5FAD4A" w14:textId="73593C09" w:rsidR="00BD4C29" w:rsidRPr="00FA7320" w:rsidRDefault="00D26188">
      <w:pPr>
        <w:rPr>
          <w:lang w:val="es-ES"/>
        </w:rPr>
      </w:pPr>
      <w:r w:rsidRPr="00FA7320">
        <w:rPr>
          <w:lang w:val="es-ES"/>
        </w:rPr>
        <w:lastRenderedPageBreak/>
        <w:t>2</w:t>
      </w:r>
      <w:r w:rsidR="0075567B" w:rsidRPr="00FA7320">
        <w:rPr>
          <w:lang w:val="es-ES"/>
        </w:rPr>
        <w:t>3</w:t>
      </w:r>
      <w:r w:rsidRPr="00FA7320">
        <w:rPr>
          <w:lang w:val="es-ES"/>
        </w:rPr>
        <w:t>. Dado el siguiente esquema de base de datos:</w:t>
      </w:r>
      <w:r w:rsidR="003F4EDD" w:rsidRPr="00FA7320">
        <w:rPr>
          <w:lang w:val="es-ES"/>
        </w:rPr>
        <w:t xml:space="preserve"> 10 puntos</w:t>
      </w:r>
    </w:p>
    <w:p w14:paraId="7D87E2BF" w14:textId="77777777" w:rsidR="00BD4C29" w:rsidRPr="00FA7320" w:rsidRDefault="00D26188">
      <w:pPr>
        <w:pStyle w:val="Citadestacada"/>
        <w:rPr>
          <w:lang w:val="es-ES"/>
        </w:rPr>
      </w:pPr>
      <w:r w:rsidRPr="00FA7320">
        <w:rPr>
          <w:lang w:val="es-ES"/>
        </w:rPr>
        <w:t>- Tabla: Empleado (</w:t>
      </w:r>
      <w:proofErr w:type="spellStart"/>
      <w:r w:rsidRPr="00FA7320">
        <w:rPr>
          <w:lang w:val="es-ES"/>
        </w:rPr>
        <w:t>id_empleado</w:t>
      </w:r>
      <w:proofErr w:type="spellEnd"/>
      <w:r w:rsidRPr="00FA7320">
        <w:rPr>
          <w:lang w:val="es-ES"/>
        </w:rPr>
        <w:t>, nombre)</w:t>
      </w:r>
      <w:r w:rsidRPr="00FA7320">
        <w:rPr>
          <w:lang w:val="es-ES"/>
        </w:rPr>
        <w:br/>
        <w:t>- Tabla: Venta (</w:t>
      </w:r>
      <w:proofErr w:type="spellStart"/>
      <w:r w:rsidRPr="00FA7320">
        <w:rPr>
          <w:lang w:val="es-ES"/>
        </w:rPr>
        <w:t>id_venta</w:t>
      </w:r>
      <w:proofErr w:type="spellEnd"/>
      <w:r w:rsidRPr="00FA7320">
        <w:rPr>
          <w:lang w:val="es-ES"/>
        </w:rPr>
        <w:t>, fecha)</w:t>
      </w:r>
      <w:r w:rsidRPr="00FA7320">
        <w:rPr>
          <w:lang w:val="es-ES"/>
        </w:rPr>
        <w:br/>
        <w:t xml:space="preserve">- Tabla: </w:t>
      </w:r>
      <w:proofErr w:type="spellStart"/>
      <w:r w:rsidRPr="00FA7320">
        <w:rPr>
          <w:lang w:val="es-ES"/>
        </w:rPr>
        <w:t>EmpleadoVenta</w:t>
      </w:r>
      <w:proofErr w:type="spellEnd"/>
      <w:r w:rsidRPr="00FA7320">
        <w:rPr>
          <w:lang w:val="es-ES"/>
        </w:rPr>
        <w:t xml:space="preserve"> (</w:t>
      </w:r>
      <w:proofErr w:type="spellStart"/>
      <w:r w:rsidRPr="00FA7320">
        <w:rPr>
          <w:lang w:val="es-ES"/>
        </w:rPr>
        <w:t>id_empleado</w:t>
      </w:r>
      <w:proofErr w:type="spellEnd"/>
      <w:r w:rsidRPr="00FA7320">
        <w:rPr>
          <w:lang w:val="es-ES"/>
        </w:rPr>
        <w:t xml:space="preserve">, </w:t>
      </w:r>
      <w:proofErr w:type="spellStart"/>
      <w:r w:rsidRPr="00FA7320">
        <w:rPr>
          <w:lang w:val="es-ES"/>
        </w:rPr>
        <w:t>id_venta</w:t>
      </w:r>
      <w:proofErr w:type="spellEnd"/>
      <w:r w:rsidRPr="00FA7320">
        <w:rPr>
          <w:lang w:val="es-ES"/>
        </w:rPr>
        <w:t>)</w:t>
      </w:r>
      <w:r w:rsidRPr="00FA7320">
        <w:rPr>
          <w:lang w:val="es-ES"/>
        </w:rPr>
        <w:br/>
      </w:r>
    </w:p>
    <w:p w14:paraId="6112A4C2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Escribe un procedimiento almacenado que devuelva todos los empleados que han realizado ventas, excluyendo los que no tienen ventas.</w:t>
      </w:r>
    </w:p>
    <w:p w14:paraId="73904624" w14:textId="77777777" w:rsidR="005D79B6" w:rsidRPr="00FA7320" w:rsidRDefault="005D79B6">
      <w:pPr>
        <w:rPr>
          <w:lang w:val="es-ES"/>
        </w:rPr>
      </w:pPr>
    </w:p>
    <w:p w14:paraId="2DD86D5C" w14:textId="77777777" w:rsidR="005D79B6" w:rsidRPr="00FA7320" w:rsidRDefault="005D79B6">
      <w:pPr>
        <w:rPr>
          <w:lang w:val="es-ES"/>
        </w:rPr>
      </w:pPr>
    </w:p>
    <w:p w14:paraId="00D449AB" w14:textId="77777777" w:rsidR="005D79B6" w:rsidRPr="00FA7320" w:rsidRDefault="005D79B6">
      <w:pPr>
        <w:rPr>
          <w:lang w:val="es-ES"/>
        </w:rPr>
      </w:pPr>
    </w:p>
    <w:p w14:paraId="23478B8F" w14:textId="77777777" w:rsidR="00BD4C29" w:rsidRPr="00FA7320" w:rsidRDefault="00D26188">
      <w:pPr>
        <w:pStyle w:val="Ttulo2"/>
        <w:rPr>
          <w:lang w:val="es-ES"/>
        </w:rPr>
      </w:pPr>
      <w:r w:rsidRPr="00FA7320">
        <w:rPr>
          <w:lang w:val="es-ES"/>
        </w:rPr>
        <w:t>Sección 4 – Programación Orientada a Objetos y Teoría General (Continuación)</w:t>
      </w:r>
    </w:p>
    <w:p w14:paraId="0AC1A1B4" w14:textId="77777777" w:rsidR="00BD4C29" w:rsidRPr="00FA7320" w:rsidRDefault="00D26188">
      <w:pPr>
        <w:rPr>
          <w:lang w:val="es-ES"/>
        </w:rPr>
      </w:pPr>
      <w:r w:rsidRPr="00FA7320">
        <w:rPr>
          <w:lang w:val="es-ES"/>
        </w:rPr>
        <w:t>La Programación Orientada a Objetos (POO) se basa en cuatro pilares fundamentales: encapsulamiento, herencia, polimorfismo y abstracción.</w:t>
      </w:r>
    </w:p>
    <w:p w14:paraId="41652512" w14:textId="43A739E6" w:rsidR="00BD4C29" w:rsidRPr="00FA7320" w:rsidRDefault="00D26188">
      <w:pPr>
        <w:rPr>
          <w:lang w:val="es-ES"/>
        </w:rPr>
      </w:pPr>
      <w:r w:rsidRPr="00FA7320">
        <w:rPr>
          <w:lang w:val="es-ES"/>
        </w:rPr>
        <w:t>2</w:t>
      </w:r>
      <w:r w:rsidR="0075567B" w:rsidRPr="00FA7320">
        <w:rPr>
          <w:lang w:val="es-ES"/>
        </w:rPr>
        <w:t>3</w:t>
      </w:r>
      <w:r w:rsidRPr="00FA7320">
        <w:rPr>
          <w:lang w:val="es-ES"/>
        </w:rPr>
        <w:t>. ¿Qué es encapsulamiento en POO?</w:t>
      </w:r>
    </w:p>
    <w:p w14:paraId="604C0398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A) Ocultar los datos internos de un objeto y acceder solo mediante métodos públicos</w:t>
      </w:r>
    </w:p>
    <w:p w14:paraId="5F32D92D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B) Compartir todos los atributos entre clases</w:t>
      </w:r>
    </w:p>
    <w:p w14:paraId="3CC26FF6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C) Permitir múltiples instancias de una clase</w:t>
      </w:r>
    </w:p>
    <w:p w14:paraId="0A4DF754" w14:textId="77777777" w:rsidR="00BD4C29" w:rsidRPr="00FA7320" w:rsidRDefault="00D26188">
      <w:pPr>
        <w:pStyle w:val="Listaconvietas"/>
      </w:pPr>
      <w:r w:rsidRPr="00FA7320">
        <w:t xml:space="preserve">D) </w:t>
      </w:r>
      <w:proofErr w:type="spellStart"/>
      <w:r w:rsidRPr="00FA7320">
        <w:t>Almacenar</w:t>
      </w:r>
      <w:proofErr w:type="spellEnd"/>
      <w:r w:rsidRPr="00FA7320">
        <w:t xml:space="preserve"> </w:t>
      </w:r>
      <w:proofErr w:type="spellStart"/>
      <w:r w:rsidRPr="00FA7320">
        <w:t>métodos</w:t>
      </w:r>
      <w:proofErr w:type="spellEnd"/>
      <w:r w:rsidRPr="00FA7320">
        <w:t xml:space="preserve"> </w:t>
      </w:r>
      <w:proofErr w:type="spellStart"/>
      <w:r w:rsidRPr="00FA7320">
        <w:t>como</w:t>
      </w:r>
      <w:proofErr w:type="spellEnd"/>
      <w:r w:rsidRPr="00FA7320">
        <w:t xml:space="preserve"> </w:t>
      </w:r>
      <w:proofErr w:type="spellStart"/>
      <w:r w:rsidRPr="00FA7320">
        <w:t>propiedades</w:t>
      </w:r>
      <w:proofErr w:type="spellEnd"/>
    </w:p>
    <w:p w14:paraId="6C160583" w14:textId="1A2C33F4" w:rsidR="00BD4C29" w:rsidRPr="00FA7320" w:rsidRDefault="00D26188">
      <w:pPr>
        <w:rPr>
          <w:lang w:val="es-ES"/>
        </w:rPr>
      </w:pPr>
      <w:r w:rsidRPr="00FA7320">
        <w:rPr>
          <w:lang w:val="es-ES"/>
        </w:rPr>
        <w:t>2</w:t>
      </w:r>
      <w:r w:rsidR="0075567B" w:rsidRPr="00FA7320">
        <w:rPr>
          <w:lang w:val="es-ES"/>
        </w:rPr>
        <w:t>5</w:t>
      </w:r>
      <w:r w:rsidRPr="00FA7320">
        <w:rPr>
          <w:lang w:val="es-ES"/>
        </w:rPr>
        <w:t>. ¿Qué es abstracción en POO?</w:t>
      </w:r>
    </w:p>
    <w:p w14:paraId="23DE750B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A) El proceso de convertir objetos en texto</w:t>
      </w:r>
    </w:p>
    <w:p w14:paraId="283CE39D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B) Separar la implementación de la funcionalidad para mostrar solo lo esencial</w:t>
      </w:r>
    </w:p>
    <w:p w14:paraId="42F4D5DA" w14:textId="77777777" w:rsidR="00BD4C29" w:rsidRPr="00FA7320" w:rsidRDefault="00D26188">
      <w:pPr>
        <w:pStyle w:val="Listaconvietas"/>
      </w:pPr>
      <w:r w:rsidRPr="00FA7320">
        <w:t xml:space="preserve">C) </w:t>
      </w:r>
      <w:proofErr w:type="spellStart"/>
      <w:r w:rsidRPr="00FA7320">
        <w:t>Crear</w:t>
      </w:r>
      <w:proofErr w:type="spellEnd"/>
      <w:r w:rsidRPr="00FA7320">
        <w:t xml:space="preserve"> </w:t>
      </w:r>
      <w:proofErr w:type="spellStart"/>
      <w:r w:rsidRPr="00FA7320">
        <w:t>clases</w:t>
      </w:r>
      <w:proofErr w:type="spellEnd"/>
      <w:r w:rsidRPr="00FA7320">
        <w:t xml:space="preserve"> sin </w:t>
      </w:r>
      <w:proofErr w:type="spellStart"/>
      <w:r w:rsidRPr="00FA7320">
        <w:t>atributos</w:t>
      </w:r>
      <w:proofErr w:type="spellEnd"/>
    </w:p>
    <w:p w14:paraId="45BCE18A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D) Ocultar los errores del usuario</w:t>
      </w:r>
    </w:p>
    <w:p w14:paraId="7A2540B3" w14:textId="0AD9B380" w:rsidR="00BD4C29" w:rsidRPr="00FA7320" w:rsidRDefault="00D26188">
      <w:pPr>
        <w:rPr>
          <w:lang w:val="es-ES"/>
        </w:rPr>
      </w:pPr>
      <w:r w:rsidRPr="00FA7320">
        <w:rPr>
          <w:lang w:val="es-ES"/>
        </w:rPr>
        <w:t>2</w:t>
      </w:r>
      <w:r w:rsidR="0075567B" w:rsidRPr="00FA7320">
        <w:rPr>
          <w:lang w:val="es-ES"/>
        </w:rPr>
        <w:t>6</w:t>
      </w:r>
      <w:r w:rsidRPr="00FA7320">
        <w:rPr>
          <w:lang w:val="es-ES"/>
        </w:rPr>
        <w:t>. ¿Cuál de los siguientes representa correctamente los 4 pilares de la POO?</w:t>
      </w:r>
    </w:p>
    <w:p w14:paraId="022FFD81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A) Herencia, compilación, estructura y extensión</w:t>
      </w:r>
    </w:p>
    <w:p w14:paraId="061CF5B0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B) Abstracción, encapsulamiento, herencia y polimorfismo</w:t>
      </w:r>
    </w:p>
    <w:p w14:paraId="200A20C8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C) Modularidad, recursión, listas y funciones</w:t>
      </w:r>
    </w:p>
    <w:p w14:paraId="3F9859D6" w14:textId="77777777" w:rsidR="00BD4C29" w:rsidRPr="00FA7320" w:rsidRDefault="00D26188">
      <w:pPr>
        <w:pStyle w:val="Listaconvietas"/>
        <w:rPr>
          <w:lang w:val="es-ES"/>
        </w:rPr>
      </w:pPr>
      <w:r w:rsidRPr="00FA7320">
        <w:rPr>
          <w:lang w:val="es-ES"/>
        </w:rPr>
        <w:t>D) Clases, objetos, métodos y librerías</w:t>
      </w:r>
    </w:p>
    <w:p w14:paraId="7F1FFF72" w14:textId="77777777" w:rsidR="0075567B" w:rsidRPr="00FA7320" w:rsidRDefault="0075567B" w:rsidP="0075567B">
      <w:pPr>
        <w:pStyle w:val="Listaconvietas"/>
        <w:numPr>
          <w:ilvl w:val="0"/>
          <w:numId w:val="0"/>
        </w:numPr>
        <w:rPr>
          <w:lang w:val="es-ES"/>
        </w:rPr>
      </w:pPr>
    </w:p>
    <w:p w14:paraId="7FFAAC1A" w14:textId="457D8035" w:rsidR="0075567B" w:rsidRPr="00FA7320" w:rsidRDefault="0075567B" w:rsidP="0075567B">
      <w:pPr>
        <w:pStyle w:val="Ttulo2"/>
        <w:rPr>
          <w:lang w:val="es-ES"/>
        </w:rPr>
      </w:pPr>
      <w:r w:rsidRPr="00FA7320">
        <w:rPr>
          <w:lang w:val="es-ES"/>
        </w:rPr>
        <w:t>Sección 5 – Códigos de Estado HTTP</w:t>
      </w:r>
    </w:p>
    <w:p w14:paraId="2664B183" w14:textId="2E17492B" w:rsidR="0075567B" w:rsidRPr="00FA7320" w:rsidRDefault="0075567B" w:rsidP="0075567B">
      <w:r w:rsidRPr="00FA7320">
        <w:rPr>
          <w:lang w:val="es-ES"/>
        </w:rPr>
        <w:t xml:space="preserve">Los códigos de estado HTTP son respuestas estándar que los servidores web devuelven para indicar el resultado de una solicitud. </w:t>
      </w:r>
      <w:proofErr w:type="spellStart"/>
      <w:r w:rsidRPr="00FA7320">
        <w:t>Cada</w:t>
      </w:r>
      <w:proofErr w:type="spellEnd"/>
      <w:r w:rsidRPr="00FA7320">
        <w:t xml:space="preserve"> </w:t>
      </w:r>
      <w:proofErr w:type="spellStart"/>
      <w:r w:rsidRPr="00FA7320">
        <w:t>código</w:t>
      </w:r>
      <w:proofErr w:type="spellEnd"/>
      <w:r w:rsidRPr="00FA7320">
        <w:t xml:space="preserve"> </w:t>
      </w:r>
      <w:proofErr w:type="spellStart"/>
      <w:r w:rsidRPr="00FA7320">
        <w:t>tiene</w:t>
      </w:r>
      <w:proofErr w:type="spellEnd"/>
      <w:r w:rsidRPr="00FA7320">
        <w:t xml:space="preserve"> un </w:t>
      </w:r>
      <w:proofErr w:type="spellStart"/>
      <w:r w:rsidRPr="00FA7320">
        <w:t>significado</w:t>
      </w:r>
      <w:proofErr w:type="spellEnd"/>
      <w:r w:rsidRPr="00FA7320">
        <w:t xml:space="preserve"> </w:t>
      </w:r>
      <w:proofErr w:type="spellStart"/>
      <w:r w:rsidRPr="00FA7320">
        <w:t>específico</w:t>
      </w:r>
      <w:proofErr w:type="spellEnd"/>
      <w:r w:rsidRPr="00FA7320">
        <w:t>.</w:t>
      </w:r>
    </w:p>
    <w:p w14:paraId="7566F1D2" w14:textId="65C80AE4" w:rsidR="0075567B" w:rsidRPr="00FA7320" w:rsidRDefault="0075567B" w:rsidP="0075567B">
      <w:pPr>
        <w:pStyle w:val="Listaconvietas"/>
        <w:rPr>
          <w:lang w:val="es-ES"/>
        </w:rPr>
      </w:pPr>
      <w:r w:rsidRPr="00FA7320">
        <w:rPr>
          <w:b/>
          <w:bCs/>
          <w:lang w:val="es-ES"/>
        </w:rPr>
        <w:lastRenderedPageBreak/>
        <w:t>26. ¿Qué indica un código HTTP 200?</w:t>
      </w:r>
      <w:r w:rsidRPr="00FA7320">
        <w:rPr>
          <w:lang w:val="es-ES"/>
        </w:rPr>
        <w:br/>
        <w:t>A) Error del servidor</w:t>
      </w:r>
      <w:r w:rsidRPr="00FA7320">
        <w:rPr>
          <w:lang w:val="es-ES"/>
        </w:rPr>
        <w:br/>
        <w:t>B) Requiere autenticación</w:t>
      </w:r>
      <w:r w:rsidRPr="00FA7320">
        <w:rPr>
          <w:lang w:val="es-ES"/>
        </w:rPr>
        <w:br/>
        <w:t>C) Solicitud exitosa</w:t>
      </w:r>
      <w:r w:rsidRPr="00FA7320">
        <w:rPr>
          <w:lang w:val="es-ES"/>
        </w:rPr>
        <w:br/>
        <w:t>D) Recurso redireccionado</w:t>
      </w:r>
    </w:p>
    <w:p w14:paraId="066152FE" w14:textId="77777777" w:rsidR="0075567B" w:rsidRPr="00FA7320" w:rsidRDefault="0075567B" w:rsidP="0075567B">
      <w:pPr>
        <w:pStyle w:val="Listaconvietas"/>
        <w:numPr>
          <w:ilvl w:val="0"/>
          <w:numId w:val="0"/>
        </w:numPr>
        <w:ind w:left="360"/>
        <w:rPr>
          <w:lang w:val="es-ES"/>
        </w:rPr>
      </w:pPr>
    </w:p>
    <w:p w14:paraId="09580AD1" w14:textId="0C781A7A" w:rsidR="0075567B" w:rsidRPr="00FA7320" w:rsidRDefault="0075567B" w:rsidP="0075567B">
      <w:pPr>
        <w:pStyle w:val="Listaconvietas"/>
        <w:rPr>
          <w:lang w:val="es-ES"/>
        </w:rPr>
      </w:pPr>
      <w:r w:rsidRPr="00FA7320">
        <w:rPr>
          <w:b/>
          <w:bCs/>
          <w:lang w:val="es-ES"/>
        </w:rPr>
        <w:t>27. ¿Qué significa un código HTTP 301 o 302?</w:t>
      </w:r>
      <w:r w:rsidRPr="00FA7320">
        <w:rPr>
          <w:lang w:val="es-ES"/>
        </w:rPr>
        <w:br/>
        <w:t>A) Error de cliente</w:t>
      </w:r>
      <w:r w:rsidRPr="00FA7320">
        <w:rPr>
          <w:lang w:val="es-ES"/>
        </w:rPr>
        <w:br/>
        <w:t>B) Redirección permanente o temporal</w:t>
      </w:r>
      <w:r w:rsidR="00BB55DB" w:rsidRPr="00FA7320">
        <w:rPr>
          <w:lang w:val="es-ES"/>
        </w:rPr>
        <w:t xml:space="preserve"> </w:t>
      </w:r>
      <w:r w:rsidRPr="00FA7320">
        <w:rPr>
          <w:lang w:val="es-ES"/>
        </w:rPr>
        <w:br/>
        <w:t>C) Éxito en la solicitud</w:t>
      </w:r>
      <w:r w:rsidRPr="00FA7320">
        <w:rPr>
          <w:lang w:val="es-ES"/>
        </w:rPr>
        <w:br/>
        <w:t>D) Requiere token de seguridad</w:t>
      </w:r>
      <w:r w:rsidRPr="00FA7320">
        <w:rPr>
          <w:lang w:val="es-ES"/>
        </w:rPr>
        <w:br/>
      </w:r>
    </w:p>
    <w:p w14:paraId="11A39B6B" w14:textId="11881904" w:rsidR="0075567B" w:rsidRPr="00FA7320" w:rsidRDefault="0075567B" w:rsidP="0075567B">
      <w:pPr>
        <w:pStyle w:val="Listaconvietas"/>
        <w:rPr>
          <w:lang w:val="es-ES"/>
        </w:rPr>
      </w:pPr>
      <w:r w:rsidRPr="00FA7320">
        <w:rPr>
          <w:b/>
          <w:bCs/>
          <w:lang w:val="es-ES"/>
        </w:rPr>
        <w:t>28. ¿Qué tipo de error representan los códigos 400–499?</w:t>
      </w:r>
      <w:r w:rsidRPr="00FA7320">
        <w:rPr>
          <w:lang w:val="es-ES"/>
        </w:rPr>
        <w:br/>
        <w:t>A) Error del servidor</w:t>
      </w:r>
      <w:r w:rsidRPr="00FA7320">
        <w:rPr>
          <w:lang w:val="es-ES"/>
        </w:rPr>
        <w:br/>
        <w:t>B) Redirección automática</w:t>
      </w:r>
      <w:r w:rsidRPr="00FA7320">
        <w:rPr>
          <w:lang w:val="es-ES"/>
        </w:rPr>
        <w:br/>
        <w:t>C) Error del cliente</w:t>
      </w:r>
      <w:r w:rsidRPr="00FA7320">
        <w:rPr>
          <w:lang w:val="es-ES"/>
        </w:rPr>
        <w:br/>
        <w:t>D) Éxito parcial</w:t>
      </w:r>
      <w:r w:rsidRPr="00FA7320">
        <w:rPr>
          <w:lang w:val="es-ES"/>
        </w:rPr>
        <w:br/>
      </w:r>
    </w:p>
    <w:p w14:paraId="0B3F3B64" w14:textId="3CEA343E" w:rsidR="00F10DA2" w:rsidRPr="00FA7320" w:rsidRDefault="0075567B" w:rsidP="00104407">
      <w:pPr>
        <w:pStyle w:val="Listaconvietas"/>
        <w:rPr>
          <w:lang w:val="es-ES"/>
        </w:rPr>
      </w:pPr>
      <w:r w:rsidRPr="00FA7320">
        <w:rPr>
          <w:b/>
          <w:bCs/>
          <w:lang w:val="es-ES"/>
        </w:rPr>
        <w:t>29. ¿Qué representa un código HTTP 500?</w:t>
      </w:r>
      <w:r w:rsidRPr="00FA7320">
        <w:rPr>
          <w:lang w:val="es-ES"/>
        </w:rPr>
        <w:br/>
        <w:t>A) Redirección temporal</w:t>
      </w:r>
      <w:r w:rsidRPr="00FA7320">
        <w:rPr>
          <w:lang w:val="es-ES"/>
        </w:rPr>
        <w:br/>
        <w:t>B) Éxito en la operación</w:t>
      </w:r>
      <w:r w:rsidRPr="00FA7320">
        <w:rPr>
          <w:lang w:val="es-ES"/>
        </w:rPr>
        <w:br/>
        <w:t>C) Error inesperado en el servidor</w:t>
      </w:r>
      <w:r w:rsidRPr="00FA7320">
        <w:rPr>
          <w:lang w:val="es-ES"/>
        </w:rPr>
        <w:br/>
        <w:t>D) Contenido no modificado</w:t>
      </w:r>
      <w:r w:rsidRPr="00FA7320">
        <w:rPr>
          <w:lang w:val="es-ES"/>
        </w:rPr>
        <w:br/>
      </w:r>
    </w:p>
    <w:sectPr w:rsidR="00F10DA2" w:rsidRPr="00FA73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8C43E1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6C5"/>
    <w:rsid w:val="00104407"/>
    <w:rsid w:val="0015074B"/>
    <w:rsid w:val="001A2490"/>
    <w:rsid w:val="0029639D"/>
    <w:rsid w:val="002D3D7F"/>
    <w:rsid w:val="002E0A32"/>
    <w:rsid w:val="002F33F0"/>
    <w:rsid w:val="00326F90"/>
    <w:rsid w:val="003F4EDD"/>
    <w:rsid w:val="004F357C"/>
    <w:rsid w:val="00515B90"/>
    <w:rsid w:val="005D79B6"/>
    <w:rsid w:val="0075567B"/>
    <w:rsid w:val="0081230E"/>
    <w:rsid w:val="00AA1D8D"/>
    <w:rsid w:val="00B0527E"/>
    <w:rsid w:val="00B47730"/>
    <w:rsid w:val="00BB55DB"/>
    <w:rsid w:val="00BB774F"/>
    <w:rsid w:val="00BD4C29"/>
    <w:rsid w:val="00CB0664"/>
    <w:rsid w:val="00D26188"/>
    <w:rsid w:val="00F10DA2"/>
    <w:rsid w:val="00F4396A"/>
    <w:rsid w:val="00FA7320"/>
    <w:rsid w:val="00FC693F"/>
    <w:rsid w:val="00FE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85338"/>
  <w14:defaultImageDpi w14:val="300"/>
  <w15:docId w15:val="{877D6BEB-F282-4D73-B204-C982618A4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1877</TotalTime>
  <Pages>6</Pages>
  <Words>838</Words>
  <Characters>4609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Cienega</cp:lastModifiedBy>
  <cp:revision>13</cp:revision>
  <dcterms:created xsi:type="dcterms:W3CDTF">2013-12-23T23:15:00Z</dcterms:created>
  <dcterms:modified xsi:type="dcterms:W3CDTF">2026-02-23T23:47:00Z</dcterms:modified>
  <cp:category/>
</cp:coreProperties>
</file>